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6FA0" w:rsidRDefault="00F73AE6" w:rsidP="001D6FA0">
      <w:pPr>
        <w:rPr>
          <w:rFonts w:ascii="Times New Roman" w:hAnsi="Times New Roman" w:cs="Times New Roman"/>
          <w:b/>
          <w:color w:val="1F4E79"/>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39" behindDoc="1" locked="0" layoutInCell="1" allowOverlap="1">
                <wp:simplePos x="0" y="0"/>
                <wp:positionH relativeFrom="column">
                  <wp:posOffset>-853934</wp:posOffset>
                </wp:positionH>
                <wp:positionV relativeFrom="paragraph">
                  <wp:posOffset>-776534</wp:posOffset>
                </wp:positionV>
                <wp:extent cx="8065911" cy="10303157"/>
                <wp:effectExtent l="50800" t="25400" r="24130" b="73025"/>
                <wp:wrapNone/>
                <wp:docPr id="907981722" name="Bande diagonale 8"/>
                <wp:cNvGraphicFramePr/>
                <a:graphic xmlns:a="http://schemas.openxmlformats.org/drawingml/2006/main">
                  <a:graphicData uri="http://schemas.microsoft.com/office/word/2010/wordprocessingShape">
                    <wps:wsp>
                      <wps:cNvSpPr/>
                      <wps:spPr>
                        <a:xfrm>
                          <a:off x="0" y="0"/>
                          <a:ext cx="8065911" cy="10303157"/>
                        </a:xfrm>
                        <a:prstGeom prst="diagStripe">
                          <a:avLst/>
                        </a:prstGeom>
                        <a:blipFill>
                          <a:blip r:embed="rId8"/>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5E60C" id="Bande diagonale 8" o:spid="_x0000_s1026" style="position:absolute;margin-left:-67.25pt;margin-top:-61.15pt;width:635.1pt;height:811.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65911,1030315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PD94cGFja2V0&#13;&#10;IGVuZD0ndyc/Pv/bAEMACAYGBwYFCAcHBwkJCAoMFQ4MCwsMGRITDxUeGyAfHhsdHSElMCkhIy0k&#13;&#10;HR0qOSotMTM2NjYgKDs/OjQ+MDU2M//bAEMBCQkJDAsMGA4OGDMiHSIzMzMzMzMzMzMzMzMzMzMz&#13;&#10;MzMzMzMzMzMzMzMzMzMzMzMzMzMzMzMzMzMzMzMzMzMzM//AABEIAyAEsA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" path="m,5151579l4032956,,8065911,,,10303157,,5151579xe" strokecolor="#4579b8 [3044]">
                <v:fill r:id="rId9" o:title="" recolor="t" rotate="t" type="frame"/>
                <v:shadow on="t" color="black" opacity="22937f" origin=",.5" offset="0,.63889mm"/>
                <v:path arrowok="t" o:connecttype="custom" o:connectlocs="0,5151579;4032956,0;8065911,0;0,10303157;0,5151579" o:connectangles="0,0,0,0,0"/>
              </v:shape>
            </w:pict>
          </mc:Fallback>
        </mc:AlternateContent>
      </w:r>
      <w:r w:rsidR="001D6FA0">
        <w:rPr>
          <w:rFonts w:ascii="Times New Roman" w:hAnsi="Times New Roman" w:cs="Times New Roman"/>
          <w:b/>
          <w:noProof/>
          <w:color w:val="1F4E79"/>
          <w:sz w:val="24"/>
          <w:szCs w:val="24"/>
        </w:rPr>
        <w:drawing>
          <wp:inline distT="0" distB="0" distL="0" distR="0">
            <wp:extent cx="1270000" cy="1231900"/>
            <wp:effectExtent l="0" t="0" r="0" b="0"/>
            <wp:docPr id="9232903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90352" name="Image 923290352"/>
                    <pic:cNvPicPr/>
                  </pic:nvPicPr>
                  <pic:blipFill>
                    <a:blip r:embed="rId10"/>
                    <a:stretch>
                      <a:fillRect/>
                    </a:stretch>
                  </pic:blipFill>
                  <pic:spPr>
                    <a:xfrm>
                      <a:off x="0" y="0"/>
                      <a:ext cx="1270000" cy="1231900"/>
                    </a:xfrm>
                    <a:prstGeom prst="rect">
                      <a:avLst/>
                    </a:prstGeom>
                  </pic:spPr>
                </pic:pic>
              </a:graphicData>
            </a:graphic>
          </wp:inline>
        </w:drawing>
      </w:r>
      <w:r w:rsidR="001D6FA0">
        <w:rPr>
          <w:rFonts w:ascii="Times New Roman" w:hAnsi="Times New Roman" w:cs="Times New Roman"/>
          <w:b/>
          <w:color w:val="1F4E79"/>
          <w:sz w:val="24"/>
          <w:szCs w:val="24"/>
        </w:rPr>
        <w:t xml:space="preserve">                                                                              </w:t>
      </w:r>
      <w:r w:rsidR="001D6FA0">
        <w:rPr>
          <w:rFonts w:ascii="Times New Roman" w:hAnsi="Times New Roman" w:cs="Times New Roman"/>
          <w:b/>
          <w:noProof/>
          <w:color w:val="1F4E79"/>
          <w:sz w:val="24"/>
          <w:szCs w:val="24"/>
        </w:rPr>
        <w:drawing>
          <wp:inline distT="0" distB="0" distL="0" distR="0">
            <wp:extent cx="1917700" cy="1054100"/>
            <wp:effectExtent l="0" t="0" r="0" b="0"/>
            <wp:docPr id="144892079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0796" name="Image 1448920796"/>
                    <pic:cNvPicPr/>
                  </pic:nvPicPr>
                  <pic:blipFill>
                    <a:blip r:embed="rId11"/>
                    <a:stretch>
                      <a:fillRect/>
                    </a:stretch>
                  </pic:blipFill>
                  <pic:spPr>
                    <a:xfrm>
                      <a:off x="0" y="0"/>
                      <a:ext cx="1917700" cy="1054100"/>
                    </a:xfrm>
                    <a:prstGeom prst="rect">
                      <a:avLst/>
                    </a:prstGeom>
                  </pic:spPr>
                </pic:pic>
              </a:graphicData>
            </a:graphic>
          </wp:inline>
        </w:drawing>
      </w:r>
    </w:p>
    <w:p w:rsidR="00D653BB" w:rsidRDefault="00D653BB" w:rsidP="001D6FA0">
      <w:pPr>
        <w:rPr>
          <w:rFonts w:ascii="Times New Roman" w:hAnsi="Times New Roman" w:cs="Times New Roman"/>
          <w:b/>
          <w:color w:val="1F4E79"/>
          <w:sz w:val="24"/>
          <w:szCs w:val="24"/>
        </w:rPr>
      </w:pPr>
    </w:p>
    <w:p w:rsidR="00D653BB" w:rsidRDefault="00D653BB" w:rsidP="001D6FA0">
      <w:pPr>
        <w:rPr>
          <w:rFonts w:ascii="Times New Roman" w:hAnsi="Times New Roman" w:cs="Times New Roman"/>
          <w:b/>
          <w:color w:val="1F4E79"/>
          <w:sz w:val="24"/>
          <w:szCs w:val="24"/>
        </w:rPr>
      </w:pPr>
    </w:p>
    <w:p w:rsidR="00D653BB" w:rsidRDefault="00D653BB" w:rsidP="00D653BB">
      <w:pPr>
        <w:jc w:val="center"/>
        <w:rPr>
          <w:rFonts w:ascii="Times New Roman" w:hAnsi="Times New Roman" w:cs="Times New Roman"/>
          <w:b/>
          <w:color w:val="1F4E79"/>
          <w:sz w:val="24"/>
          <w:szCs w:val="24"/>
        </w:rPr>
      </w:pPr>
      <w:r>
        <w:rPr>
          <w:rFonts w:ascii="Times New Roman" w:hAnsi="Times New Roman" w:cs="Times New Roman"/>
          <w:b/>
          <w:noProof/>
          <w:color w:val="1F4E79"/>
          <w:sz w:val="24"/>
          <w:szCs w:val="24"/>
        </w:rPr>
        <mc:AlternateContent>
          <mc:Choice Requires="wps">
            <w:drawing>
              <wp:anchor distT="0" distB="0" distL="114300" distR="114300" simplePos="0" relativeHeight="251659264" behindDoc="1" locked="0" layoutInCell="1" allowOverlap="1">
                <wp:simplePos x="0" y="0"/>
                <wp:positionH relativeFrom="column">
                  <wp:posOffset>571501</wp:posOffset>
                </wp:positionH>
                <wp:positionV relativeFrom="paragraph">
                  <wp:posOffset>2758439</wp:posOffset>
                </wp:positionV>
                <wp:extent cx="5100602" cy="1139613"/>
                <wp:effectExtent l="38100" t="25400" r="43180" b="80010"/>
                <wp:wrapNone/>
                <wp:docPr id="1482339647" name="Trapèze 5"/>
                <wp:cNvGraphicFramePr/>
                <a:graphic xmlns:a="http://schemas.openxmlformats.org/drawingml/2006/main">
                  <a:graphicData uri="http://schemas.microsoft.com/office/word/2010/wordprocessingShape">
                    <wps:wsp>
                      <wps:cNvSpPr/>
                      <wps:spPr>
                        <a:xfrm>
                          <a:off x="0" y="0"/>
                          <a:ext cx="5100602" cy="1139613"/>
                        </a:xfrm>
                        <a:prstGeom prst="trapezoid">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E7FB3" id="Trapèze 5" o:spid="_x0000_s1026" style="position:absolute;margin-left:45pt;margin-top:217.2pt;width:401.6pt;height: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00602,11396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" path="m,1139613l284903,,4815699,r284903,1139613l,1139613xe" fillcolor="#4f81bd [3204]" strokecolor="#4579b8 [3044]">
                <v:fill color2="#a7bfde [1620]" rotate="t" angle="180" focus="100%" type="gradient">
                  <o:fill v:ext="view" type="gradientUnscaled"/>
                </v:fill>
                <v:shadow on="t" color="black" opacity="22937f" origin=",.5" offset="0,.63889mm"/>
                <v:path arrowok="t" o:connecttype="custom" o:connectlocs="0,1139613;284903,0;4815699,0;5100602,1139613;0,1139613" o:connectangles="0,0,0,0,0"/>
              </v:shape>
            </w:pict>
          </mc:Fallback>
        </mc:AlternateContent>
      </w:r>
      <w:r>
        <w:rPr>
          <w:rFonts w:ascii="Times New Roman" w:hAnsi="Times New Roman" w:cs="Times New Roman"/>
          <w:b/>
          <w:noProof/>
          <w:color w:val="1F4E79"/>
          <w:sz w:val="24"/>
          <w:szCs w:val="24"/>
        </w:rPr>
        <w:drawing>
          <wp:inline distT="0" distB="0" distL="0" distR="0">
            <wp:extent cx="2616200" cy="2628900"/>
            <wp:effectExtent l="0" t="0" r="0" b="0"/>
            <wp:docPr id="79920117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01179" name="Image 799201179"/>
                    <pic:cNvPicPr/>
                  </pic:nvPicPr>
                  <pic:blipFill>
                    <a:blip r:embed="rId12"/>
                    <a:stretch>
                      <a:fillRect/>
                    </a:stretch>
                  </pic:blipFill>
                  <pic:spPr>
                    <a:xfrm>
                      <a:off x="0" y="0"/>
                      <a:ext cx="2616200" cy="2628900"/>
                    </a:xfrm>
                    <a:prstGeom prst="rect">
                      <a:avLst/>
                    </a:prstGeom>
                  </pic:spPr>
                </pic:pic>
              </a:graphicData>
            </a:graphic>
          </wp:inline>
        </w:drawing>
      </w:r>
    </w:p>
    <w:p w:rsidR="00D653BB" w:rsidRPr="00F73AE6" w:rsidRDefault="00EC1924" w:rsidP="00D653BB">
      <w:pPr>
        <w:jc w:val="center"/>
        <w:rPr>
          <w:rFonts w:ascii="Times New Roman" w:hAnsi="Times New Roman" w:cs="Times New Roman"/>
          <w:b/>
          <w:color w:val="FFFFFF" w:themeColor="background1"/>
          <w:sz w:val="52"/>
          <w:szCs w:val="52"/>
        </w:rPr>
      </w:pPr>
      <w:r>
        <w:rPr>
          <w:rFonts w:ascii="Times New Roman" w:hAnsi="Times New Roman" w:cs="Times New Roman"/>
          <w:b/>
          <w:color w:val="FFFFFF" w:themeColor="background1"/>
          <w:sz w:val="52"/>
          <w:szCs w:val="52"/>
        </w:rPr>
        <w:t xml:space="preserve">Rapport </w:t>
      </w:r>
      <w:r w:rsidR="00D653BB" w:rsidRPr="00F73AE6">
        <w:rPr>
          <w:rFonts w:ascii="Times New Roman" w:hAnsi="Times New Roman" w:cs="Times New Roman"/>
          <w:b/>
          <w:color w:val="FFFFFF" w:themeColor="background1"/>
          <w:sz w:val="52"/>
          <w:szCs w:val="52"/>
        </w:rPr>
        <w:t>JAVA</w:t>
      </w:r>
    </w:p>
    <w:p w:rsidR="00D653BB" w:rsidRPr="00F73AE6" w:rsidRDefault="00D653BB" w:rsidP="00D653BB">
      <w:pPr>
        <w:pStyle w:val="Titre1"/>
        <w:jc w:val="center"/>
        <w:rPr>
          <w:rFonts w:ascii="Times New Roman" w:hAnsi="Times New Roman" w:cs="Times New Roman"/>
          <w:color w:val="FFFFFF" w:themeColor="background1"/>
          <w:sz w:val="52"/>
          <w:szCs w:val="52"/>
        </w:rPr>
      </w:pPr>
      <w:r w:rsidRPr="00F73AE6">
        <w:rPr>
          <w:color w:val="FFFFFF" w:themeColor="background1"/>
        </w:rPr>
        <w:t xml:space="preserve">Application </w:t>
      </w:r>
      <w:proofErr w:type="spellStart"/>
      <w:r w:rsidRPr="00F73AE6">
        <w:rPr>
          <w:color w:val="FFFFFF" w:themeColor="background1"/>
        </w:rPr>
        <w:t>JavaFX</w:t>
      </w:r>
      <w:proofErr w:type="spellEnd"/>
      <w:r w:rsidRPr="00F73AE6">
        <w:rPr>
          <w:color w:val="FFFFFF" w:themeColor="background1"/>
        </w:rPr>
        <w:t xml:space="preserve"> – Gestion de Produits et de Stock avec JDBC</w:t>
      </w:r>
    </w:p>
    <w:p w:rsidR="001D6FA0" w:rsidRDefault="00F73AE6" w:rsidP="00D653B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simplePos x="0" y="0"/>
                <wp:positionH relativeFrom="column">
                  <wp:posOffset>1448998</wp:posOffset>
                </wp:positionH>
                <wp:positionV relativeFrom="paragraph">
                  <wp:posOffset>274602</wp:posOffset>
                </wp:positionV>
                <wp:extent cx="5390445" cy="3239911"/>
                <wp:effectExtent l="50800" t="25400" r="58420" b="74930"/>
                <wp:wrapNone/>
                <wp:docPr id="381409913" name="Triangle 9"/>
                <wp:cNvGraphicFramePr/>
                <a:graphic xmlns:a="http://schemas.openxmlformats.org/drawingml/2006/main">
                  <a:graphicData uri="http://schemas.microsoft.com/office/word/2010/wordprocessingShape">
                    <wps:wsp>
                      <wps:cNvSpPr/>
                      <wps:spPr>
                        <a:xfrm>
                          <a:off x="0" y="0"/>
                          <a:ext cx="5390445" cy="3239911"/>
                        </a:xfrm>
                        <a:prstGeom prst="triangle">
                          <a:avLst/>
                        </a:prstGeom>
                        <a:blipFill>
                          <a:blip r:embed="rId8"/>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A2E0B1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9" o:spid="_x0000_s1026" type="#_x0000_t5" style="position:absolute;margin-left:114.1pt;margin-top:21.6pt;width:424.45pt;height:255.1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8P3hwYWNrZXQgZW5k&#13;&#10;PSd3Jz8+/9sAQwAIBgYHBgUIBwcHCQkICgwVDgwLCwwZEhMPFR4bIB8eGx0dISUwKSEjLSQdHSo5&#13;&#10;Ki0xMzY2NiAoOz86ND4wNTYz/9sAQwEJCQkMCwwYDg4YMyIdIjMzMzMzMzMzMzMzMzMzMzMzMzMz&#13;&#10;MzMzMzMzMzMzMzMzMzMzMzMzMzMzMzMzMzMzMzMz/8AAEQgDIASw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" strokecolor="#4579b8 [3044]">
                <v:fill r:id="rId9" o:title="" recolor="t" rotate="t" type="frame"/>
                <v:shadow on="t" color="black" opacity="22937f" origin=",.5" offset="0,.63889mm"/>
              </v:shape>
            </w:pict>
          </mc:Fallback>
        </mc:AlternateContent>
      </w:r>
    </w:p>
    <w:p w:rsidR="00D653BB" w:rsidRDefault="00D653BB" w:rsidP="00D653BB">
      <w:pPr>
        <w:rPr>
          <w:rFonts w:ascii="Times New Roman" w:hAnsi="Times New Roman" w:cs="Times New Roman"/>
          <w:sz w:val="24"/>
          <w:szCs w:val="24"/>
        </w:rPr>
      </w:pPr>
    </w:p>
    <w:p w:rsidR="00D653BB" w:rsidRDefault="00D653BB" w:rsidP="00D653BB">
      <w:pPr>
        <w:rPr>
          <w:rFonts w:ascii="Times New Roman" w:hAnsi="Times New Roman" w:cs="Times New Roman"/>
          <w:sz w:val="24"/>
          <w:szCs w:val="24"/>
        </w:rPr>
      </w:pPr>
    </w:p>
    <w:p w:rsidR="00D653BB" w:rsidRDefault="00D653BB" w:rsidP="00D653BB">
      <w:pPr>
        <w:rPr>
          <w:rFonts w:ascii="Times New Roman" w:hAnsi="Times New Roman" w:cs="Times New Roman"/>
          <w:sz w:val="24"/>
          <w:szCs w:val="24"/>
        </w:rPr>
      </w:pPr>
    </w:p>
    <w:p w:rsidR="00D653BB" w:rsidRDefault="00D653BB" w:rsidP="00D653BB">
      <w:pPr>
        <w:rPr>
          <w:rFonts w:ascii="Times New Roman" w:hAnsi="Times New Roman" w:cs="Times New Roman"/>
          <w:sz w:val="24"/>
          <w:szCs w:val="24"/>
        </w:rPr>
      </w:pPr>
    </w:p>
    <w:p w:rsidR="00D653BB" w:rsidRPr="00F73AE6" w:rsidRDefault="00D653BB" w:rsidP="00D653BB">
      <w:pPr>
        <w:rPr>
          <w:rFonts w:ascii="Times New Roman" w:hAnsi="Times New Roman" w:cs="Times New Roman"/>
          <w:b/>
          <w:bCs/>
          <w:sz w:val="24"/>
          <w:szCs w:val="24"/>
        </w:rPr>
      </w:pPr>
    </w:p>
    <w:p w:rsidR="00D653BB" w:rsidRPr="00D653BB" w:rsidRDefault="00D653BB" w:rsidP="00D653BB">
      <w:pPr>
        <w:rPr>
          <w:rFonts w:ascii="Times New Roman" w:hAnsi="Times New Roman" w:cs="Times New Roman"/>
          <w:sz w:val="24"/>
          <w:szCs w:val="24"/>
          <w:lang w:val="en-US"/>
        </w:rPr>
      </w:pPr>
      <w:proofErr w:type="gramStart"/>
      <w:r w:rsidRPr="00F73AE6">
        <w:rPr>
          <w:rFonts w:ascii="Times New Roman" w:hAnsi="Times New Roman" w:cs="Times New Roman"/>
          <w:b/>
          <w:bCs/>
          <w:color w:val="FFFFFF" w:themeColor="background1"/>
          <w:sz w:val="24"/>
          <w:szCs w:val="24"/>
          <w:lang w:val="en-US"/>
        </w:rPr>
        <w:t>PROF</w:t>
      </w:r>
      <w:r w:rsidRPr="00F73AE6">
        <w:rPr>
          <w:rFonts w:ascii="Times New Roman" w:hAnsi="Times New Roman" w:cs="Times New Roman"/>
          <w:b/>
          <w:bCs/>
          <w:sz w:val="24"/>
          <w:szCs w:val="24"/>
          <w:lang w:val="en-US"/>
        </w:rPr>
        <w:t>ESSEUR </w:t>
      </w:r>
      <w:r w:rsidRPr="00D653BB">
        <w:rPr>
          <w:rFonts w:ascii="Times New Roman" w:hAnsi="Times New Roman" w:cs="Times New Roman"/>
          <w:sz w:val="24"/>
          <w:szCs w:val="24"/>
          <w:lang w:val="en-US"/>
        </w:rPr>
        <w:t>:</w:t>
      </w:r>
      <w:proofErr w:type="gramEnd"/>
      <w:r w:rsidRPr="00D653BB">
        <w:rPr>
          <w:rFonts w:ascii="Times New Roman" w:hAnsi="Times New Roman" w:cs="Times New Roman"/>
          <w:sz w:val="24"/>
          <w:szCs w:val="24"/>
          <w:lang w:val="en-US"/>
        </w:rPr>
        <w:t xml:space="preserve"> </w:t>
      </w:r>
      <w:r w:rsidRPr="00EC1924">
        <w:rPr>
          <w:rFonts w:ascii="Times New Roman" w:hAnsi="Times New Roman" w:cs="Times New Roman"/>
          <w:b/>
          <w:bCs/>
          <w:sz w:val="24"/>
          <w:szCs w:val="24"/>
          <w:lang w:val="en-US"/>
        </w:rPr>
        <w:t xml:space="preserve">MR Cheikh AHMED </w:t>
      </w:r>
      <w:proofErr w:type="spellStart"/>
      <w:r w:rsidR="00F73AE6" w:rsidRPr="00EC1924">
        <w:rPr>
          <w:rFonts w:ascii="Times New Roman" w:hAnsi="Times New Roman" w:cs="Times New Roman"/>
          <w:b/>
          <w:bCs/>
          <w:sz w:val="24"/>
          <w:szCs w:val="24"/>
          <w:lang w:val="en-US"/>
        </w:rPr>
        <w:t>Ti</w:t>
      </w:r>
      <w:r w:rsidR="00F73AE6" w:rsidRPr="00EC1924">
        <w:rPr>
          <w:rFonts w:ascii="Times New Roman" w:hAnsi="Times New Roman" w:cs="Times New Roman"/>
          <w:b/>
          <w:bCs/>
          <w:color w:val="FFFFFF" w:themeColor="background1"/>
          <w:sz w:val="24"/>
          <w:szCs w:val="24"/>
          <w:lang w:val="en-US"/>
        </w:rPr>
        <w:t>diane</w:t>
      </w:r>
      <w:proofErr w:type="spellEnd"/>
      <w:r w:rsidR="00F73AE6" w:rsidRPr="00EC1924">
        <w:rPr>
          <w:rFonts w:ascii="Times New Roman" w:hAnsi="Times New Roman" w:cs="Times New Roman"/>
          <w:b/>
          <w:bCs/>
          <w:color w:val="FFFFFF" w:themeColor="background1"/>
          <w:sz w:val="24"/>
          <w:szCs w:val="24"/>
          <w:lang w:val="en-US"/>
        </w:rPr>
        <w:t xml:space="preserve"> NDIAYE</w:t>
      </w:r>
    </w:p>
    <w:p w:rsidR="002C175D" w:rsidRPr="00D653BB" w:rsidRDefault="002C175D">
      <w:pPr>
        <w:rPr>
          <w:rFonts w:ascii="Times New Roman" w:hAnsi="Times New Roman" w:cs="Times New Roman"/>
          <w:sz w:val="24"/>
          <w:szCs w:val="24"/>
          <w:lang w:val="en-US"/>
        </w:rPr>
      </w:pPr>
    </w:p>
    <w:p w:rsidR="00F96ABA" w:rsidRPr="00F96ABA" w:rsidRDefault="00F96ABA" w:rsidP="00F96ABA">
      <w:pPr>
        <w:pStyle w:val="Titre"/>
        <w:rPr>
          <w:lang w:val="fr-SN"/>
        </w:rPr>
      </w:pPr>
      <w:r w:rsidRPr="00F96ABA">
        <w:rPr>
          <w:lang w:val="fr-SN"/>
        </w:rPr>
        <w:lastRenderedPageBreak/>
        <w:t xml:space="preserve">BASE DE </w:t>
      </w:r>
      <w:r>
        <w:rPr>
          <w:lang w:val="fr-SN"/>
        </w:rPr>
        <w:t>DONNEES</w:t>
      </w:r>
    </w:p>
    <w:p w:rsidR="00F96ABA" w:rsidRPr="00F96ABA" w:rsidRDefault="00F96ABA" w:rsidP="00F96ABA">
      <w:pPr>
        <w:rPr>
          <w:rFonts w:ascii="Times New Roman" w:hAnsi="Times New Roman" w:cs="Times New Roman"/>
          <w:color w:val="FF0000"/>
          <w:sz w:val="24"/>
          <w:szCs w:val="24"/>
          <w:lang w:val="fr-SN"/>
        </w:rPr>
      </w:pPr>
      <w:r w:rsidRPr="00F96ABA">
        <w:rPr>
          <w:rFonts w:ascii="Times New Roman" w:hAnsi="Times New Roman" w:cs="Times New Roman"/>
          <w:sz w:val="24"/>
          <w:szCs w:val="24"/>
          <w:lang w:val="fr-SN"/>
        </w:rPr>
        <w:t xml:space="preserve">-- </w:t>
      </w:r>
      <w:r w:rsidRPr="00F96ABA">
        <w:rPr>
          <w:rFonts w:ascii="Times New Roman" w:hAnsi="Times New Roman" w:cs="Times New Roman"/>
          <w:color w:val="FF0000"/>
          <w:sz w:val="24"/>
          <w:szCs w:val="24"/>
          <w:lang w:val="fr-SN"/>
        </w:rPr>
        <w:t>phpMyAdmin SQL Dump</w:t>
      </w:r>
    </w:p>
    <w:p w:rsidR="00F96ABA" w:rsidRPr="00F96ABA" w:rsidRDefault="00F96ABA" w:rsidP="00F96ABA">
      <w:pPr>
        <w:rPr>
          <w:rFonts w:ascii="Times New Roman" w:hAnsi="Times New Roman" w:cs="Times New Roman"/>
          <w:color w:val="FF0000"/>
          <w:sz w:val="24"/>
          <w:szCs w:val="24"/>
          <w:lang w:val="en-US"/>
        </w:rPr>
      </w:pPr>
      <w:r w:rsidRPr="00F96ABA">
        <w:rPr>
          <w:rFonts w:ascii="Times New Roman" w:hAnsi="Times New Roman" w:cs="Times New Roman"/>
          <w:color w:val="FF0000"/>
          <w:sz w:val="24"/>
          <w:szCs w:val="24"/>
          <w:lang w:val="en-US"/>
        </w:rPr>
        <w:t>-- version 4.9.3</w:t>
      </w:r>
    </w:p>
    <w:p w:rsidR="00F96ABA" w:rsidRPr="00F96ABA" w:rsidRDefault="00F96ABA" w:rsidP="00F96ABA">
      <w:pPr>
        <w:rPr>
          <w:rFonts w:ascii="Times New Roman" w:hAnsi="Times New Roman" w:cs="Times New Roman"/>
          <w:color w:val="FF0000"/>
          <w:sz w:val="24"/>
          <w:szCs w:val="24"/>
          <w:lang w:val="en-US"/>
        </w:rPr>
      </w:pPr>
      <w:r w:rsidRPr="00F96ABA">
        <w:rPr>
          <w:rFonts w:ascii="Times New Roman" w:hAnsi="Times New Roman" w:cs="Times New Roman"/>
          <w:color w:val="FF0000"/>
          <w:sz w:val="24"/>
          <w:szCs w:val="24"/>
          <w:lang w:val="en-US"/>
        </w:rPr>
        <w:t>-- https://www.phpmyadmin.net/</w:t>
      </w:r>
    </w:p>
    <w:p w:rsidR="00F96ABA" w:rsidRPr="00F96ABA" w:rsidRDefault="00F96ABA" w:rsidP="00F96ABA">
      <w:pPr>
        <w:rPr>
          <w:rFonts w:ascii="Times New Roman" w:hAnsi="Times New Roman" w:cs="Times New Roman"/>
          <w:color w:val="FF0000"/>
          <w:sz w:val="24"/>
          <w:szCs w:val="24"/>
          <w:lang w:val="en-US"/>
        </w:rPr>
      </w:pPr>
      <w:r w:rsidRPr="00F96ABA">
        <w:rPr>
          <w:rFonts w:ascii="Times New Roman" w:hAnsi="Times New Roman" w:cs="Times New Roman"/>
          <w:color w:val="FF0000"/>
          <w:sz w:val="24"/>
          <w:szCs w:val="24"/>
          <w:lang w:val="en-US"/>
        </w:rPr>
        <w:t>-- Host: localhost:8889</w:t>
      </w:r>
    </w:p>
    <w:p w:rsidR="00F96ABA" w:rsidRPr="00F96ABA" w:rsidRDefault="00F96ABA" w:rsidP="00F96ABA">
      <w:pPr>
        <w:rPr>
          <w:rFonts w:ascii="Times New Roman" w:hAnsi="Times New Roman" w:cs="Times New Roman"/>
          <w:color w:val="FF0000"/>
          <w:sz w:val="24"/>
          <w:szCs w:val="24"/>
          <w:lang w:val="en-US"/>
        </w:rPr>
      </w:pPr>
      <w:r w:rsidRPr="00F96ABA">
        <w:rPr>
          <w:rFonts w:ascii="Times New Roman" w:hAnsi="Times New Roman" w:cs="Times New Roman"/>
          <w:color w:val="FF0000"/>
          <w:sz w:val="24"/>
          <w:szCs w:val="24"/>
          <w:lang w:val="en-US"/>
        </w:rPr>
        <w:t>-- Generation Time: Apr 03, 2026 at 01:26 PM</w:t>
      </w:r>
    </w:p>
    <w:p w:rsidR="00F96ABA" w:rsidRPr="00F96ABA" w:rsidRDefault="00F96ABA" w:rsidP="00F96ABA">
      <w:pPr>
        <w:rPr>
          <w:rFonts w:ascii="Times New Roman" w:hAnsi="Times New Roman" w:cs="Times New Roman"/>
          <w:color w:val="FF0000"/>
          <w:sz w:val="24"/>
          <w:szCs w:val="24"/>
          <w:lang w:val="en-US"/>
        </w:rPr>
      </w:pPr>
      <w:r w:rsidRPr="00F96ABA">
        <w:rPr>
          <w:rFonts w:ascii="Times New Roman" w:hAnsi="Times New Roman" w:cs="Times New Roman"/>
          <w:color w:val="FF0000"/>
          <w:sz w:val="24"/>
          <w:szCs w:val="24"/>
          <w:lang w:val="en-US"/>
        </w:rPr>
        <w:t>-- Server version: 5.7.26</w:t>
      </w:r>
    </w:p>
    <w:p w:rsidR="00F96ABA" w:rsidRPr="00F96ABA" w:rsidRDefault="00F96ABA" w:rsidP="00F96ABA">
      <w:pPr>
        <w:rPr>
          <w:rFonts w:ascii="Times New Roman" w:hAnsi="Times New Roman" w:cs="Times New Roman"/>
          <w:color w:val="FF0000"/>
          <w:sz w:val="24"/>
          <w:szCs w:val="24"/>
          <w:lang w:val="en-US"/>
        </w:rPr>
      </w:pPr>
      <w:r w:rsidRPr="00F96ABA">
        <w:rPr>
          <w:rFonts w:ascii="Times New Roman" w:hAnsi="Times New Roman" w:cs="Times New Roman"/>
          <w:color w:val="FF0000"/>
          <w:sz w:val="24"/>
          <w:szCs w:val="24"/>
          <w:lang w:val="en-US"/>
        </w:rPr>
        <w:t>-- PHP Version: 7.4.2</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SET SQL_MODE = "NO_AUTO_VALUE_ON_ZERO";</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SET </w:t>
      </w:r>
      <w:proofErr w:type="spellStart"/>
      <w:r w:rsidRPr="00F96ABA">
        <w:rPr>
          <w:rFonts w:ascii="Times New Roman" w:hAnsi="Times New Roman" w:cs="Times New Roman"/>
          <w:sz w:val="24"/>
          <w:szCs w:val="24"/>
          <w:lang w:val="en-US"/>
        </w:rPr>
        <w:t>time_zone</w:t>
      </w:r>
      <w:proofErr w:type="spellEnd"/>
      <w:r w:rsidRPr="00F96ABA">
        <w:rPr>
          <w:rFonts w:ascii="Times New Roman" w:hAnsi="Times New Roman" w:cs="Times New Roman"/>
          <w:sz w:val="24"/>
          <w:szCs w:val="24"/>
          <w:lang w:val="en-US"/>
        </w:rPr>
        <w:t xml:space="preserve"> = "+00:00";</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Database: `</w:t>
      </w:r>
      <w:proofErr w:type="spellStart"/>
      <w:r w:rsidRPr="00F96ABA">
        <w:rPr>
          <w:rFonts w:ascii="Times New Roman" w:hAnsi="Times New Roman" w:cs="Times New Roman"/>
          <w:b/>
          <w:bCs/>
          <w:color w:val="FF0000"/>
          <w:sz w:val="24"/>
          <w:szCs w:val="24"/>
          <w:lang w:val="en-US"/>
        </w:rPr>
        <w:t>gestion_stock</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Table structure for table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CREATE TABLE `</w:t>
      </w:r>
      <w:proofErr w:type="spellStart"/>
      <w:r w:rsidRPr="00F96ABA">
        <w:rPr>
          <w:rFonts w:ascii="Times New Roman" w:hAnsi="Times New Roman" w:cs="Times New Roman"/>
          <w:color w:val="FF0000"/>
          <w:sz w:val="24"/>
          <w:szCs w:val="24"/>
          <w:lang w:val="en-US"/>
        </w:rPr>
        <w:t>categorie</w:t>
      </w:r>
      <w:proofErr w:type="spellEnd"/>
      <w:r w:rsidRPr="00F96ABA">
        <w:rPr>
          <w:rFonts w:ascii="Times New Roman" w:hAnsi="Times New Roman" w:cs="Times New Roman"/>
          <w:sz w:val="24"/>
          <w:szCs w:val="24"/>
          <w:lang w:val="en-US"/>
        </w:rPr>
        <w:t>` (</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`id` </w:t>
      </w:r>
      <w:proofErr w:type="gramStart"/>
      <w:r w:rsidRPr="00F96ABA">
        <w:rPr>
          <w:rFonts w:ascii="Times New Roman" w:hAnsi="Times New Roman" w:cs="Times New Roman"/>
          <w:sz w:val="24"/>
          <w:szCs w:val="24"/>
          <w:lang w:val="en-US"/>
        </w:rPr>
        <w:t>int(</w:t>
      </w:r>
      <w:proofErr w:type="gramEnd"/>
      <w:r w:rsidRPr="00F96ABA">
        <w:rPr>
          <w:rFonts w:ascii="Times New Roman" w:hAnsi="Times New Roman" w:cs="Times New Roman"/>
          <w:sz w:val="24"/>
          <w:szCs w:val="24"/>
          <w:lang w:val="en-US"/>
        </w:rPr>
        <w:t>11) NOT NULL,</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en-US"/>
        </w:rPr>
        <w:t xml:space="preserve">  </w:t>
      </w:r>
      <w:r w:rsidRPr="00F96ABA">
        <w:rPr>
          <w:rFonts w:ascii="Times New Roman" w:hAnsi="Times New Roman" w:cs="Times New Roman"/>
          <w:sz w:val="24"/>
          <w:szCs w:val="24"/>
          <w:lang w:val="fr-SN"/>
        </w:rPr>
        <w:t>`libelle` varchar(100) COLLATE utf8mb4_unicode_ci NOT NULL</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ENGINE=</w:t>
      </w:r>
      <w:proofErr w:type="spellStart"/>
      <w:r w:rsidRPr="00F96ABA">
        <w:rPr>
          <w:rFonts w:ascii="Times New Roman" w:hAnsi="Times New Roman" w:cs="Times New Roman"/>
          <w:sz w:val="24"/>
          <w:szCs w:val="24"/>
          <w:lang w:val="en-US"/>
        </w:rPr>
        <w:t>InnoDB</w:t>
      </w:r>
      <w:proofErr w:type="spellEnd"/>
      <w:r w:rsidRPr="00F96ABA">
        <w:rPr>
          <w:rFonts w:ascii="Times New Roman" w:hAnsi="Times New Roman" w:cs="Times New Roman"/>
          <w:sz w:val="24"/>
          <w:szCs w:val="24"/>
          <w:lang w:val="en-US"/>
        </w:rPr>
        <w:t xml:space="preserve"> DEFAULT CHARSET=utf8mb4 COLLATE=utf8mb4_unicode_ci;</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Dumping data for table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INSERT INTO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 (`id`, `</w:t>
      </w:r>
      <w:proofErr w:type="spellStart"/>
      <w:r w:rsidRPr="00F96ABA">
        <w:rPr>
          <w:rFonts w:ascii="Times New Roman" w:hAnsi="Times New Roman" w:cs="Times New Roman"/>
          <w:sz w:val="24"/>
          <w:szCs w:val="24"/>
          <w:lang w:val="en-US"/>
        </w:rPr>
        <w:t>libelle</w:t>
      </w:r>
      <w:proofErr w:type="spellEnd"/>
      <w:r w:rsidRPr="00F96ABA">
        <w:rPr>
          <w:rFonts w:ascii="Times New Roman" w:hAnsi="Times New Roman" w:cs="Times New Roman"/>
          <w:sz w:val="24"/>
          <w:szCs w:val="24"/>
          <w:lang w:val="en-US"/>
        </w:rPr>
        <w:t>`) VALUES</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(7, 'ACCESSOIRE'),</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(2, 'Alimentaire'),</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 'Électronique'),</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(6, 'Jouets'),</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(4, 'Maison'),</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(5, 'Sport'),</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lastRenderedPageBreak/>
        <w:t>(3, 'Vêtements');</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 --------------------------------------------------------</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 Table structure for table `produit`</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CREATE TABLE `p</w:t>
      </w:r>
      <w:r w:rsidRPr="00F96ABA">
        <w:rPr>
          <w:rFonts w:ascii="Times New Roman" w:hAnsi="Times New Roman" w:cs="Times New Roman"/>
          <w:color w:val="FF0000"/>
          <w:sz w:val="24"/>
          <w:szCs w:val="24"/>
          <w:lang w:val="fr-SN"/>
        </w:rPr>
        <w:t>roduit</w:t>
      </w:r>
      <w:r w:rsidRPr="00F96ABA">
        <w:rPr>
          <w:rFonts w:ascii="Times New Roman" w:hAnsi="Times New Roman" w:cs="Times New Roman"/>
          <w:sz w:val="24"/>
          <w:szCs w:val="24"/>
          <w:lang w:val="fr-SN"/>
        </w:rPr>
        <w:t>` (</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 xml:space="preserve">  `id` </w:t>
      </w:r>
      <w:proofErr w:type="spellStart"/>
      <w:r w:rsidRPr="00F96ABA">
        <w:rPr>
          <w:rFonts w:ascii="Times New Roman" w:hAnsi="Times New Roman" w:cs="Times New Roman"/>
          <w:sz w:val="24"/>
          <w:szCs w:val="24"/>
          <w:lang w:val="fr-SN"/>
        </w:rPr>
        <w:t>int</w:t>
      </w:r>
      <w:proofErr w:type="spellEnd"/>
      <w:r w:rsidRPr="00F96ABA">
        <w:rPr>
          <w:rFonts w:ascii="Times New Roman" w:hAnsi="Times New Roman" w:cs="Times New Roman"/>
          <w:sz w:val="24"/>
          <w:szCs w:val="24"/>
          <w:lang w:val="fr-SN"/>
        </w:rPr>
        <w:t>(11) NOT NULL,</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 xml:space="preserve">  `nom` varchar(150) COLLATE utf8mb4_unicode_ci NOT NULL,</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fr-SN"/>
        </w:rPr>
        <w:t xml:space="preserve">  </w:t>
      </w:r>
      <w:r w:rsidRPr="00F96ABA">
        <w:rPr>
          <w:rFonts w:ascii="Times New Roman" w:hAnsi="Times New Roman" w:cs="Times New Roman"/>
          <w:sz w:val="24"/>
          <w:szCs w:val="24"/>
          <w:lang w:val="en-US"/>
        </w:rPr>
        <w:t xml:space="preserve">`prix` </w:t>
      </w:r>
      <w:proofErr w:type="gramStart"/>
      <w:r w:rsidRPr="00F96ABA">
        <w:rPr>
          <w:rFonts w:ascii="Times New Roman" w:hAnsi="Times New Roman" w:cs="Times New Roman"/>
          <w:sz w:val="24"/>
          <w:szCs w:val="24"/>
          <w:lang w:val="en-US"/>
        </w:rPr>
        <w:t>decimal(</w:t>
      </w:r>
      <w:proofErr w:type="gramEnd"/>
      <w:r w:rsidRPr="00F96ABA">
        <w:rPr>
          <w:rFonts w:ascii="Times New Roman" w:hAnsi="Times New Roman" w:cs="Times New Roman"/>
          <w:sz w:val="24"/>
          <w:szCs w:val="24"/>
          <w:lang w:val="en-US"/>
        </w:rPr>
        <w:t>10,2) NOT NULL,</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w:t>
      </w:r>
      <w:proofErr w:type="spellStart"/>
      <w:r w:rsidRPr="00F96ABA">
        <w:rPr>
          <w:rFonts w:ascii="Times New Roman" w:hAnsi="Times New Roman" w:cs="Times New Roman"/>
          <w:sz w:val="24"/>
          <w:szCs w:val="24"/>
          <w:lang w:val="en-US"/>
        </w:rPr>
        <w:t>quantite</w:t>
      </w:r>
      <w:proofErr w:type="spellEnd"/>
      <w:r w:rsidRPr="00F96ABA">
        <w:rPr>
          <w:rFonts w:ascii="Times New Roman" w:hAnsi="Times New Roman" w:cs="Times New Roman"/>
          <w:sz w:val="24"/>
          <w:szCs w:val="24"/>
          <w:lang w:val="en-US"/>
        </w:rPr>
        <w:t xml:space="preserve">` </w:t>
      </w:r>
      <w:proofErr w:type="gramStart"/>
      <w:r w:rsidRPr="00F96ABA">
        <w:rPr>
          <w:rFonts w:ascii="Times New Roman" w:hAnsi="Times New Roman" w:cs="Times New Roman"/>
          <w:sz w:val="24"/>
          <w:szCs w:val="24"/>
          <w:lang w:val="en-US"/>
        </w:rPr>
        <w:t>int(</w:t>
      </w:r>
      <w:proofErr w:type="gramEnd"/>
      <w:r w:rsidRPr="00F96ABA">
        <w:rPr>
          <w:rFonts w:ascii="Times New Roman" w:hAnsi="Times New Roman" w:cs="Times New Roman"/>
          <w:sz w:val="24"/>
          <w:szCs w:val="24"/>
          <w:lang w:val="en-US"/>
        </w:rPr>
        <w:t>11) NOT NULL,</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w:t>
      </w:r>
      <w:proofErr w:type="spellStart"/>
      <w:r w:rsidRPr="00F96ABA">
        <w:rPr>
          <w:rFonts w:ascii="Times New Roman" w:hAnsi="Times New Roman" w:cs="Times New Roman"/>
          <w:sz w:val="24"/>
          <w:szCs w:val="24"/>
          <w:lang w:val="en-US"/>
        </w:rPr>
        <w:t>id_categorie</w:t>
      </w:r>
      <w:proofErr w:type="spellEnd"/>
      <w:r w:rsidRPr="00F96ABA">
        <w:rPr>
          <w:rFonts w:ascii="Times New Roman" w:hAnsi="Times New Roman" w:cs="Times New Roman"/>
          <w:sz w:val="24"/>
          <w:szCs w:val="24"/>
          <w:lang w:val="en-US"/>
        </w:rPr>
        <w:t xml:space="preserve">` </w:t>
      </w:r>
      <w:proofErr w:type="gramStart"/>
      <w:r w:rsidRPr="00F96ABA">
        <w:rPr>
          <w:rFonts w:ascii="Times New Roman" w:hAnsi="Times New Roman" w:cs="Times New Roman"/>
          <w:sz w:val="24"/>
          <w:szCs w:val="24"/>
          <w:lang w:val="en-US"/>
        </w:rPr>
        <w:t>int(</w:t>
      </w:r>
      <w:proofErr w:type="gramEnd"/>
      <w:r w:rsidRPr="00F96ABA">
        <w:rPr>
          <w:rFonts w:ascii="Times New Roman" w:hAnsi="Times New Roman" w:cs="Times New Roman"/>
          <w:sz w:val="24"/>
          <w:szCs w:val="24"/>
          <w:lang w:val="en-US"/>
        </w:rPr>
        <w:t>11) NOT NULL</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ENGINE=</w:t>
      </w:r>
      <w:proofErr w:type="spellStart"/>
      <w:r w:rsidRPr="00F96ABA">
        <w:rPr>
          <w:rFonts w:ascii="Times New Roman" w:hAnsi="Times New Roman" w:cs="Times New Roman"/>
          <w:sz w:val="24"/>
          <w:szCs w:val="24"/>
          <w:lang w:val="en-US"/>
        </w:rPr>
        <w:t>InnoDB</w:t>
      </w:r>
      <w:proofErr w:type="spellEnd"/>
      <w:r w:rsidRPr="00F96ABA">
        <w:rPr>
          <w:rFonts w:ascii="Times New Roman" w:hAnsi="Times New Roman" w:cs="Times New Roman"/>
          <w:sz w:val="24"/>
          <w:szCs w:val="24"/>
          <w:lang w:val="en-US"/>
        </w:rPr>
        <w:t xml:space="preserve"> DEFAULT CHARSET=utf8mb4 COLLATE=utf8mb4_unicode_ci;</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Dumping data for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INSERT INTO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 (`id`, `nom`, `prix`, `</w:t>
      </w:r>
      <w:proofErr w:type="spellStart"/>
      <w:r w:rsidRPr="00F96ABA">
        <w:rPr>
          <w:rFonts w:ascii="Times New Roman" w:hAnsi="Times New Roman" w:cs="Times New Roman"/>
          <w:sz w:val="24"/>
          <w:szCs w:val="24"/>
          <w:lang w:val="en-US"/>
        </w:rPr>
        <w:t>quantite</w:t>
      </w:r>
      <w:proofErr w:type="spellEnd"/>
      <w:r w:rsidRPr="00F96ABA">
        <w:rPr>
          <w:rFonts w:ascii="Times New Roman" w:hAnsi="Times New Roman" w:cs="Times New Roman"/>
          <w:sz w:val="24"/>
          <w:szCs w:val="24"/>
          <w:lang w:val="en-US"/>
        </w:rPr>
        <w:t>`, `</w:t>
      </w:r>
      <w:proofErr w:type="spellStart"/>
      <w:r w:rsidRPr="00F96ABA">
        <w:rPr>
          <w:rFonts w:ascii="Times New Roman" w:hAnsi="Times New Roman" w:cs="Times New Roman"/>
          <w:sz w:val="24"/>
          <w:szCs w:val="24"/>
          <w:lang w:val="en-US"/>
        </w:rPr>
        <w:t>id_categorie</w:t>
      </w:r>
      <w:proofErr w:type="spellEnd"/>
      <w:r w:rsidRPr="00F96ABA">
        <w:rPr>
          <w:rFonts w:ascii="Times New Roman" w:hAnsi="Times New Roman" w:cs="Times New Roman"/>
          <w:sz w:val="24"/>
          <w:szCs w:val="24"/>
          <w:lang w:val="en-US"/>
        </w:rPr>
        <w:t>`) VALUES</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(1, 'Smartphone Samsung Galaxy S24', '899.99', 25, 1),</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(2, '</w:t>
      </w:r>
      <w:proofErr w:type="spellStart"/>
      <w:r w:rsidRPr="00F96ABA">
        <w:rPr>
          <w:rFonts w:ascii="Times New Roman" w:hAnsi="Times New Roman" w:cs="Times New Roman"/>
          <w:sz w:val="24"/>
          <w:szCs w:val="24"/>
          <w:lang w:val="en-US"/>
        </w:rPr>
        <w:t>Ordinateur</w:t>
      </w:r>
      <w:proofErr w:type="spellEnd"/>
      <w:r w:rsidRPr="00F96ABA">
        <w:rPr>
          <w:rFonts w:ascii="Times New Roman" w:hAnsi="Times New Roman" w:cs="Times New Roman"/>
          <w:sz w:val="24"/>
          <w:szCs w:val="24"/>
          <w:lang w:val="en-US"/>
        </w:rPr>
        <w:t xml:space="preserve"> Portable HP', '1299.99', 15, 1),</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(3, 'Écouteurs Bluetooth', '79.99', 50, 1),</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(4, 'Riz Basmati 5kg', '12.50', 100, 2),</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(5, 'Pâtes Italiennes Barilla', '2.99', 200, 2),</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(6, 'Huile d\'olive 1L', '8.90', 80, 2),</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(7, 'T-shirt Coton Bio', '24.99', 60, 3),</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(8, 'Jean Homme Levi\'s', '89.99', 30, 3),</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(9, 'Veste imperméable', '129.00', 20, 3),</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(10, 'Lampe de Bureau LED', '45.00', 40, 4),</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(11, 'Set de casseroles', '69.99', 25, 4),</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(12, 'Couette 220x240', '55.00', 15, 4),</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(13, 'Ballon de football', '25.00', 35, 5),</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(14, 'Raquette de tennis', '120.00', 12, 5),</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lastRenderedPageBreak/>
        <w:t>(15, 'Lego Star Wars', '89.99', 20, 6),</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(16, 'Peluche géante', '34.99', 40, 6),</w:t>
      </w:r>
    </w:p>
    <w:p w:rsidR="00F96ABA" w:rsidRPr="00F96ABA" w:rsidRDefault="00F96ABA" w:rsidP="00F96ABA">
      <w:pPr>
        <w:rPr>
          <w:rFonts w:ascii="Times New Roman" w:hAnsi="Times New Roman" w:cs="Times New Roman"/>
          <w:sz w:val="24"/>
          <w:szCs w:val="24"/>
          <w:lang w:val="fr-SN"/>
        </w:rPr>
      </w:pPr>
      <w:r w:rsidRPr="00F96ABA">
        <w:rPr>
          <w:rFonts w:ascii="Times New Roman" w:hAnsi="Times New Roman" w:cs="Times New Roman"/>
          <w:sz w:val="24"/>
          <w:szCs w:val="24"/>
          <w:lang w:val="fr-SN"/>
        </w:rPr>
        <w:t>(17, 'lait', '1245.00', 29, 2);</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Indexes for dumped tables</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Indexes for table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ALTER TABLE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ADD PRIMARY KEY (`id`),</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ADD UNIQUE KEY `</w:t>
      </w:r>
      <w:proofErr w:type="spellStart"/>
      <w:r w:rsidRPr="00F96ABA">
        <w:rPr>
          <w:rFonts w:ascii="Times New Roman" w:hAnsi="Times New Roman" w:cs="Times New Roman"/>
          <w:sz w:val="24"/>
          <w:szCs w:val="24"/>
          <w:lang w:val="en-US"/>
        </w:rPr>
        <w:t>libelle</w:t>
      </w:r>
      <w:proofErr w:type="spellEnd"/>
      <w:r w:rsidRPr="00F96ABA">
        <w:rPr>
          <w:rFonts w:ascii="Times New Roman" w:hAnsi="Times New Roman" w:cs="Times New Roman"/>
          <w:sz w:val="24"/>
          <w:szCs w:val="24"/>
          <w:lang w:val="en-US"/>
        </w:rPr>
        <w:t>` (`</w:t>
      </w:r>
      <w:proofErr w:type="spellStart"/>
      <w:r w:rsidRPr="00F96ABA">
        <w:rPr>
          <w:rFonts w:ascii="Times New Roman" w:hAnsi="Times New Roman" w:cs="Times New Roman"/>
          <w:sz w:val="24"/>
          <w:szCs w:val="24"/>
          <w:lang w:val="en-US"/>
        </w:rPr>
        <w:t>libelle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Indexes for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ALTER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ADD PRIMARY KEY (`id`),</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ADD KEY `</w:t>
      </w:r>
      <w:proofErr w:type="spellStart"/>
      <w:r w:rsidRPr="00F96ABA">
        <w:rPr>
          <w:rFonts w:ascii="Times New Roman" w:hAnsi="Times New Roman" w:cs="Times New Roman"/>
          <w:sz w:val="24"/>
          <w:szCs w:val="24"/>
          <w:lang w:val="en-US"/>
        </w:rPr>
        <w:t>id_categorie</w:t>
      </w:r>
      <w:proofErr w:type="spellEnd"/>
      <w:r w:rsidRPr="00F96ABA">
        <w:rPr>
          <w:rFonts w:ascii="Times New Roman" w:hAnsi="Times New Roman" w:cs="Times New Roman"/>
          <w:sz w:val="24"/>
          <w:szCs w:val="24"/>
          <w:lang w:val="en-US"/>
        </w:rPr>
        <w:t>` (`</w:t>
      </w:r>
      <w:proofErr w:type="spellStart"/>
      <w:r w:rsidRPr="00F96ABA">
        <w:rPr>
          <w:rFonts w:ascii="Times New Roman" w:hAnsi="Times New Roman" w:cs="Times New Roman"/>
          <w:sz w:val="24"/>
          <w:szCs w:val="24"/>
          <w:lang w:val="en-US"/>
        </w:rPr>
        <w:t>id_categorie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AUTO_INCREMENT for dumped tables</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AUTO_INCREMENT for table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ALTER TABLE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MODIFY `id` </w:t>
      </w:r>
      <w:proofErr w:type="gramStart"/>
      <w:r w:rsidRPr="00F96ABA">
        <w:rPr>
          <w:rFonts w:ascii="Times New Roman" w:hAnsi="Times New Roman" w:cs="Times New Roman"/>
          <w:sz w:val="24"/>
          <w:szCs w:val="24"/>
          <w:lang w:val="en-US"/>
        </w:rPr>
        <w:t>int(</w:t>
      </w:r>
      <w:proofErr w:type="gramEnd"/>
      <w:r w:rsidRPr="00F96ABA">
        <w:rPr>
          <w:rFonts w:ascii="Times New Roman" w:hAnsi="Times New Roman" w:cs="Times New Roman"/>
          <w:sz w:val="24"/>
          <w:szCs w:val="24"/>
          <w:lang w:val="en-US"/>
        </w:rPr>
        <w:t>11) NOT NULL AUTO_INCREMENT, AUTO_INCREMENT=8;</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AUTO_INCREMENT for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ALTER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MODIFY `id` </w:t>
      </w:r>
      <w:proofErr w:type="gramStart"/>
      <w:r w:rsidRPr="00F96ABA">
        <w:rPr>
          <w:rFonts w:ascii="Times New Roman" w:hAnsi="Times New Roman" w:cs="Times New Roman"/>
          <w:sz w:val="24"/>
          <w:szCs w:val="24"/>
          <w:lang w:val="en-US"/>
        </w:rPr>
        <w:t>int(</w:t>
      </w:r>
      <w:proofErr w:type="gramEnd"/>
      <w:r w:rsidRPr="00F96ABA">
        <w:rPr>
          <w:rFonts w:ascii="Times New Roman" w:hAnsi="Times New Roman" w:cs="Times New Roman"/>
          <w:sz w:val="24"/>
          <w:szCs w:val="24"/>
          <w:lang w:val="en-US"/>
        </w:rPr>
        <w:t>11) NOT NULL AUTO_INCREMENT, AUTO_INCREMENT=18;</w:t>
      </w:r>
    </w:p>
    <w:p w:rsidR="00F96ABA" w:rsidRPr="00F96ABA" w:rsidRDefault="00F96ABA" w:rsidP="00F96ABA">
      <w:pPr>
        <w:rPr>
          <w:rFonts w:ascii="Times New Roman" w:hAnsi="Times New Roman" w:cs="Times New Roman"/>
          <w:sz w:val="24"/>
          <w:szCs w:val="24"/>
          <w:lang w:val="en-US"/>
        </w:rPr>
      </w:pP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Constraints for dumped tables</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Constraints for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F96ABA" w:rsidRPr="00F96ABA"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ALTER TABLE `</w:t>
      </w:r>
      <w:proofErr w:type="spellStart"/>
      <w:r w:rsidRPr="00F96ABA">
        <w:rPr>
          <w:rFonts w:ascii="Times New Roman" w:hAnsi="Times New Roman" w:cs="Times New Roman"/>
          <w:sz w:val="24"/>
          <w:szCs w:val="24"/>
          <w:lang w:val="en-US"/>
        </w:rPr>
        <w:t>produit</w:t>
      </w:r>
      <w:proofErr w:type="spellEnd"/>
      <w:r w:rsidRPr="00F96ABA">
        <w:rPr>
          <w:rFonts w:ascii="Times New Roman" w:hAnsi="Times New Roman" w:cs="Times New Roman"/>
          <w:sz w:val="24"/>
          <w:szCs w:val="24"/>
          <w:lang w:val="en-US"/>
        </w:rPr>
        <w:t>`</w:t>
      </w:r>
    </w:p>
    <w:p w:rsidR="002C175D" w:rsidRDefault="00F96ABA" w:rsidP="00F96ABA">
      <w:pPr>
        <w:rPr>
          <w:rFonts w:ascii="Times New Roman" w:hAnsi="Times New Roman" w:cs="Times New Roman"/>
          <w:sz w:val="24"/>
          <w:szCs w:val="24"/>
          <w:lang w:val="en-US"/>
        </w:rPr>
      </w:pPr>
      <w:r w:rsidRPr="00F96ABA">
        <w:rPr>
          <w:rFonts w:ascii="Times New Roman" w:hAnsi="Times New Roman" w:cs="Times New Roman"/>
          <w:sz w:val="24"/>
          <w:szCs w:val="24"/>
          <w:lang w:val="en-US"/>
        </w:rPr>
        <w:t xml:space="preserve">  ADD CONSTRAINT `produit_ibfk_1` FOREIGN KEY (`</w:t>
      </w:r>
      <w:proofErr w:type="spellStart"/>
      <w:r w:rsidRPr="00F96ABA">
        <w:rPr>
          <w:rFonts w:ascii="Times New Roman" w:hAnsi="Times New Roman" w:cs="Times New Roman"/>
          <w:sz w:val="24"/>
          <w:szCs w:val="24"/>
          <w:lang w:val="en-US"/>
        </w:rPr>
        <w:t>id_categorie</w:t>
      </w:r>
      <w:proofErr w:type="spellEnd"/>
      <w:r w:rsidRPr="00F96ABA">
        <w:rPr>
          <w:rFonts w:ascii="Times New Roman" w:hAnsi="Times New Roman" w:cs="Times New Roman"/>
          <w:sz w:val="24"/>
          <w:szCs w:val="24"/>
          <w:lang w:val="en-US"/>
        </w:rPr>
        <w:t>`) REFERENCES `</w:t>
      </w:r>
      <w:proofErr w:type="spellStart"/>
      <w:r w:rsidRPr="00F96ABA">
        <w:rPr>
          <w:rFonts w:ascii="Times New Roman" w:hAnsi="Times New Roman" w:cs="Times New Roman"/>
          <w:sz w:val="24"/>
          <w:szCs w:val="24"/>
          <w:lang w:val="en-US"/>
        </w:rPr>
        <w:t>categorie</w:t>
      </w:r>
      <w:proofErr w:type="spellEnd"/>
      <w:r w:rsidRPr="00F96ABA">
        <w:rPr>
          <w:rFonts w:ascii="Times New Roman" w:hAnsi="Times New Roman" w:cs="Times New Roman"/>
          <w:sz w:val="24"/>
          <w:szCs w:val="24"/>
          <w:lang w:val="en-US"/>
        </w:rPr>
        <w:t>` (`id`);</w:t>
      </w:r>
    </w:p>
    <w:p w:rsidR="00F96ABA" w:rsidRDefault="00F96ABA" w:rsidP="00F96ABA">
      <w:pPr>
        <w:rPr>
          <w:rFonts w:ascii="Times New Roman" w:hAnsi="Times New Roman" w:cs="Times New Roman"/>
          <w:sz w:val="24"/>
          <w:szCs w:val="24"/>
          <w:lang w:val="en-US"/>
        </w:rPr>
      </w:pPr>
    </w:p>
    <w:p w:rsidR="00F96ABA" w:rsidRDefault="00F96ABA" w:rsidP="00F96ABA">
      <w:pPr>
        <w:rPr>
          <w:rFonts w:ascii="Times New Roman" w:hAnsi="Times New Roman" w:cs="Times New Roman"/>
          <w:color w:val="000000" w:themeColor="text1"/>
          <w:sz w:val="24"/>
          <w:szCs w:val="24"/>
          <w:lang w:val="fr-SN"/>
        </w:rPr>
      </w:pPr>
      <w:r w:rsidRPr="00F96ABA">
        <w:rPr>
          <w:rFonts w:ascii="Times New Roman" w:hAnsi="Times New Roman" w:cs="Times New Roman"/>
          <w:sz w:val="24"/>
          <w:szCs w:val="24"/>
          <w:lang w:val="fr-SN"/>
        </w:rPr>
        <w:lastRenderedPageBreak/>
        <w:t xml:space="preserve">Pour la </w:t>
      </w:r>
      <w:r w:rsidR="00F17B0D" w:rsidRPr="00F96ABA">
        <w:rPr>
          <w:rFonts w:ascii="Times New Roman" w:hAnsi="Times New Roman" w:cs="Times New Roman"/>
          <w:sz w:val="24"/>
          <w:szCs w:val="24"/>
          <w:lang w:val="fr-SN"/>
        </w:rPr>
        <w:t>création</w:t>
      </w:r>
      <w:r w:rsidRPr="00F96ABA">
        <w:rPr>
          <w:rFonts w:ascii="Times New Roman" w:hAnsi="Times New Roman" w:cs="Times New Roman"/>
          <w:sz w:val="24"/>
          <w:szCs w:val="24"/>
          <w:lang w:val="fr-SN"/>
        </w:rPr>
        <w:t xml:space="preserve"> de la </w:t>
      </w:r>
      <w:r>
        <w:rPr>
          <w:rFonts w:ascii="Times New Roman" w:hAnsi="Times New Roman" w:cs="Times New Roman"/>
          <w:sz w:val="24"/>
          <w:szCs w:val="24"/>
          <w:lang w:val="fr-SN"/>
        </w:rPr>
        <w:t xml:space="preserve">base ça a été un jeu d’enfant . j’ai nommé ma base </w:t>
      </w:r>
      <w:proofErr w:type="spellStart"/>
      <w:r w:rsidRPr="00F96ABA">
        <w:rPr>
          <w:rFonts w:ascii="Times New Roman" w:hAnsi="Times New Roman" w:cs="Times New Roman"/>
          <w:color w:val="FF0000"/>
          <w:sz w:val="24"/>
          <w:szCs w:val="24"/>
          <w:lang w:val="fr-SN"/>
        </w:rPr>
        <w:t>gestion_stock</w:t>
      </w:r>
      <w:proofErr w:type="spellEnd"/>
      <w:r w:rsidRPr="00F96ABA">
        <w:rPr>
          <w:rFonts w:ascii="Times New Roman" w:hAnsi="Times New Roman" w:cs="Times New Roman"/>
          <w:color w:val="FF0000"/>
          <w:sz w:val="24"/>
          <w:szCs w:val="24"/>
          <w:lang w:val="fr-SN"/>
        </w:rPr>
        <w:t xml:space="preserve"> </w:t>
      </w:r>
      <w:r>
        <w:rPr>
          <w:rFonts w:ascii="Times New Roman" w:hAnsi="Times New Roman" w:cs="Times New Roman"/>
          <w:color w:val="000000" w:themeColor="text1"/>
          <w:sz w:val="24"/>
          <w:szCs w:val="24"/>
          <w:lang w:val="fr-SN"/>
        </w:rPr>
        <w:t xml:space="preserve">et puis ensuite j’ai </w:t>
      </w:r>
      <w:proofErr w:type="spellStart"/>
      <w:r>
        <w:rPr>
          <w:rFonts w:ascii="Times New Roman" w:hAnsi="Times New Roman" w:cs="Times New Roman"/>
          <w:color w:val="000000" w:themeColor="text1"/>
          <w:sz w:val="24"/>
          <w:szCs w:val="24"/>
          <w:lang w:val="fr-SN"/>
        </w:rPr>
        <w:t>crée</w:t>
      </w:r>
      <w:proofErr w:type="spellEnd"/>
      <w:r>
        <w:rPr>
          <w:rFonts w:ascii="Times New Roman" w:hAnsi="Times New Roman" w:cs="Times New Roman"/>
          <w:color w:val="000000" w:themeColor="text1"/>
          <w:sz w:val="24"/>
          <w:szCs w:val="24"/>
          <w:lang w:val="fr-SN"/>
        </w:rPr>
        <w:t xml:space="preserve"> les tables </w:t>
      </w:r>
      <w:r w:rsidR="00F17B0D">
        <w:rPr>
          <w:rFonts w:ascii="Times New Roman" w:hAnsi="Times New Roman" w:cs="Times New Roman"/>
          <w:color w:val="000000" w:themeColor="text1"/>
          <w:sz w:val="24"/>
          <w:szCs w:val="24"/>
          <w:lang w:val="fr-SN"/>
        </w:rPr>
        <w:t>catégorie</w:t>
      </w:r>
      <w:r>
        <w:rPr>
          <w:rFonts w:ascii="Times New Roman" w:hAnsi="Times New Roman" w:cs="Times New Roman"/>
          <w:color w:val="000000" w:themeColor="text1"/>
          <w:sz w:val="24"/>
          <w:szCs w:val="24"/>
          <w:lang w:val="fr-SN"/>
        </w:rPr>
        <w:t xml:space="preserve"> et produit et ensuite j’ai </w:t>
      </w:r>
      <w:proofErr w:type="spellStart"/>
      <w:r>
        <w:rPr>
          <w:rFonts w:ascii="Times New Roman" w:hAnsi="Times New Roman" w:cs="Times New Roman"/>
          <w:color w:val="000000" w:themeColor="text1"/>
          <w:sz w:val="24"/>
          <w:szCs w:val="24"/>
          <w:lang w:val="fr-SN"/>
        </w:rPr>
        <w:t>fais</w:t>
      </w:r>
      <w:proofErr w:type="spellEnd"/>
      <w:r>
        <w:rPr>
          <w:rFonts w:ascii="Times New Roman" w:hAnsi="Times New Roman" w:cs="Times New Roman"/>
          <w:color w:val="000000" w:themeColor="text1"/>
          <w:sz w:val="24"/>
          <w:szCs w:val="24"/>
          <w:lang w:val="fr-SN"/>
        </w:rPr>
        <w:t xml:space="preserve"> des </w:t>
      </w:r>
      <w:r w:rsidR="00F17B0D">
        <w:rPr>
          <w:rFonts w:ascii="Times New Roman" w:hAnsi="Times New Roman" w:cs="Times New Roman"/>
          <w:color w:val="000000" w:themeColor="text1"/>
          <w:sz w:val="24"/>
          <w:szCs w:val="24"/>
          <w:lang w:val="fr-SN"/>
        </w:rPr>
        <w:t>insertions</w:t>
      </w:r>
      <w:r>
        <w:rPr>
          <w:rFonts w:ascii="Times New Roman" w:hAnsi="Times New Roman" w:cs="Times New Roman"/>
          <w:color w:val="000000" w:themeColor="text1"/>
          <w:sz w:val="24"/>
          <w:szCs w:val="24"/>
          <w:lang w:val="fr-SN"/>
        </w:rPr>
        <w:t xml:space="preserve"> test</w:t>
      </w:r>
      <w:r w:rsidR="00F17B0D">
        <w:rPr>
          <w:rFonts w:ascii="Times New Roman" w:hAnsi="Times New Roman" w:cs="Times New Roman"/>
          <w:color w:val="000000" w:themeColor="text1"/>
          <w:sz w:val="24"/>
          <w:szCs w:val="24"/>
          <w:lang w:val="fr-SN"/>
        </w:rPr>
        <w:t xml:space="preserve"> tant pour la table catégorie que pour la table produit qui seront visibles sur l’espace graphique … </w:t>
      </w:r>
    </w:p>
    <w:p w:rsidR="00F17B0D" w:rsidRPr="00F17B0D" w:rsidRDefault="00F17B0D" w:rsidP="00F96ABA">
      <w:pPr>
        <w:rPr>
          <w:rFonts w:ascii="Times New Roman" w:hAnsi="Times New Roman" w:cs="Times New Roman"/>
          <w:color w:val="000000" w:themeColor="text1"/>
          <w:sz w:val="24"/>
          <w:szCs w:val="24"/>
          <w:lang w:val="fr-SN"/>
        </w:rPr>
      </w:pPr>
      <w:r>
        <w:rPr>
          <w:rFonts w:ascii="Times New Roman" w:hAnsi="Times New Roman" w:cs="Times New Roman"/>
          <w:color w:val="000000" w:themeColor="text1"/>
          <w:sz w:val="24"/>
          <w:szCs w:val="24"/>
          <w:lang w:val="fr-SN"/>
        </w:rPr>
        <w:t xml:space="preserve">Dans le fichier </w:t>
      </w:r>
      <w:r w:rsidRPr="00F17B0D">
        <w:rPr>
          <w:rFonts w:ascii="Times New Roman" w:hAnsi="Times New Roman" w:cs="Times New Roman"/>
          <w:color w:val="FF0000"/>
          <w:sz w:val="24"/>
          <w:szCs w:val="24"/>
          <w:lang w:val="fr-SN"/>
        </w:rPr>
        <w:t>DatabaseConnexion.java</w:t>
      </w:r>
      <w:r>
        <w:rPr>
          <w:rFonts w:ascii="Times New Roman" w:hAnsi="Times New Roman" w:cs="Times New Roman"/>
          <w:color w:val="FF0000"/>
          <w:sz w:val="24"/>
          <w:szCs w:val="24"/>
          <w:lang w:val="fr-SN"/>
        </w:rPr>
        <w:t xml:space="preserve"> </w:t>
      </w:r>
      <w:r>
        <w:rPr>
          <w:rFonts w:ascii="Times New Roman" w:hAnsi="Times New Roman" w:cs="Times New Roman"/>
          <w:color w:val="000000" w:themeColor="text1"/>
          <w:sz w:val="24"/>
          <w:szCs w:val="24"/>
          <w:lang w:val="fr-SN"/>
        </w:rPr>
        <w:t xml:space="preserve">c’est à ce niveau que j’ai renseigné le port et le nom </w:t>
      </w:r>
      <w:proofErr w:type="spellStart"/>
      <w:r>
        <w:rPr>
          <w:rFonts w:ascii="Times New Roman" w:hAnsi="Times New Roman" w:cs="Times New Roman"/>
          <w:color w:val="000000" w:themeColor="text1"/>
          <w:sz w:val="24"/>
          <w:szCs w:val="24"/>
          <w:lang w:val="fr-SN"/>
        </w:rPr>
        <w:t>be</w:t>
      </w:r>
      <w:proofErr w:type="spellEnd"/>
      <w:r>
        <w:rPr>
          <w:rFonts w:ascii="Times New Roman" w:hAnsi="Times New Roman" w:cs="Times New Roman"/>
          <w:color w:val="000000" w:themeColor="text1"/>
          <w:sz w:val="24"/>
          <w:szCs w:val="24"/>
          <w:lang w:val="fr-SN"/>
        </w:rPr>
        <w:t xml:space="preserve"> la base de donné pour faire le </w:t>
      </w:r>
      <w:proofErr w:type="spellStart"/>
      <w:r>
        <w:rPr>
          <w:rFonts w:ascii="Times New Roman" w:hAnsi="Times New Roman" w:cs="Times New Roman"/>
          <w:color w:val="000000" w:themeColor="text1"/>
          <w:sz w:val="24"/>
          <w:szCs w:val="24"/>
          <w:lang w:val="fr-SN"/>
        </w:rPr>
        <w:t>link</w:t>
      </w:r>
      <w:proofErr w:type="spellEnd"/>
      <w:r>
        <w:rPr>
          <w:rFonts w:ascii="Times New Roman" w:hAnsi="Times New Roman" w:cs="Times New Roman"/>
          <w:color w:val="000000" w:themeColor="text1"/>
          <w:sz w:val="24"/>
          <w:szCs w:val="24"/>
          <w:lang w:val="fr-SN"/>
        </w:rPr>
        <w:t xml:space="preserve">… </w:t>
      </w:r>
    </w:p>
    <w:p w:rsidR="00F17B0D" w:rsidRDefault="00F17B0D" w:rsidP="00F96ABA">
      <w:pPr>
        <w:rPr>
          <w:rFonts w:ascii="Times New Roman" w:hAnsi="Times New Roman" w:cs="Times New Roman"/>
          <w:color w:val="000000" w:themeColor="text1"/>
          <w:sz w:val="24"/>
          <w:szCs w:val="24"/>
          <w:lang w:val="fr-SN"/>
        </w:rPr>
      </w:pPr>
      <w:r w:rsidRPr="00F17B0D">
        <w:rPr>
          <w:rFonts w:ascii="Times New Roman" w:hAnsi="Times New Roman" w:cs="Times New Roman"/>
          <w:color w:val="000000" w:themeColor="text1"/>
          <w:sz w:val="24"/>
          <w:szCs w:val="24"/>
          <w:highlight w:val="yellow"/>
          <w:lang w:val="fr-SN"/>
        </w:rPr>
        <w:t>Difficulté rencontré</w:t>
      </w:r>
      <w:r>
        <w:rPr>
          <w:rFonts w:ascii="Times New Roman" w:hAnsi="Times New Roman" w:cs="Times New Roman"/>
          <w:color w:val="000000" w:themeColor="text1"/>
          <w:sz w:val="24"/>
          <w:szCs w:val="24"/>
          <w:lang w:val="fr-SN"/>
        </w:rPr>
        <w:t> :</w:t>
      </w:r>
    </w:p>
    <w:p w:rsidR="00F17B0D" w:rsidRPr="00F17B0D" w:rsidRDefault="00F17B0D" w:rsidP="00F96ABA">
      <w:pPr>
        <w:rPr>
          <w:rFonts w:ascii="Times New Roman" w:hAnsi="Times New Roman" w:cs="Times New Roman"/>
          <w:color w:val="000000" w:themeColor="text1"/>
          <w:sz w:val="24"/>
          <w:szCs w:val="24"/>
          <w:lang w:val="fr-SN"/>
        </w:rPr>
      </w:pPr>
      <w:proofErr w:type="spellStart"/>
      <w:r>
        <w:rPr>
          <w:rFonts w:ascii="Times New Roman" w:hAnsi="Times New Roman" w:cs="Times New Roman"/>
          <w:color w:val="000000" w:themeColor="text1"/>
          <w:sz w:val="24"/>
          <w:szCs w:val="24"/>
          <w:lang w:val="fr-SN"/>
        </w:rPr>
        <w:t>Erportation</w:t>
      </w:r>
      <w:proofErr w:type="spellEnd"/>
      <w:r>
        <w:rPr>
          <w:rFonts w:ascii="Times New Roman" w:hAnsi="Times New Roman" w:cs="Times New Roman"/>
          <w:color w:val="000000" w:themeColor="text1"/>
          <w:sz w:val="24"/>
          <w:szCs w:val="24"/>
          <w:lang w:val="fr-SN"/>
        </w:rPr>
        <w:t xml:space="preserve"> du fichier </w:t>
      </w:r>
      <w:r w:rsidRPr="00F17B0D">
        <w:rPr>
          <w:rFonts w:ascii="Times New Roman" w:hAnsi="Times New Roman" w:cs="Times New Roman"/>
          <w:color w:val="FF0000"/>
          <w:sz w:val="24"/>
          <w:szCs w:val="24"/>
          <w:lang w:val="fr-SN"/>
        </w:rPr>
        <w:t>.</w:t>
      </w:r>
      <w:proofErr w:type="spellStart"/>
      <w:r w:rsidRPr="00F17B0D">
        <w:rPr>
          <w:rFonts w:ascii="Times New Roman" w:hAnsi="Times New Roman" w:cs="Times New Roman"/>
          <w:color w:val="FF0000"/>
          <w:sz w:val="24"/>
          <w:szCs w:val="24"/>
          <w:lang w:val="fr-SN"/>
        </w:rPr>
        <w:t>sql</w:t>
      </w:r>
      <w:proofErr w:type="spellEnd"/>
      <w:r>
        <w:rPr>
          <w:rFonts w:ascii="Times New Roman" w:hAnsi="Times New Roman" w:cs="Times New Roman"/>
          <w:color w:val="FF0000"/>
          <w:sz w:val="24"/>
          <w:szCs w:val="24"/>
          <w:lang w:val="fr-SN"/>
        </w:rPr>
        <w:t xml:space="preserve"> </w:t>
      </w:r>
      <w:r>
        <w:rPr>
          <w:rFonts w:ascii="Times New Roman" w:hAnsi="Times New Roman" w:cs="Times New Roman"/>
          <w:color w:val="000000" w:themeColor="text1"/>
          <w:sz w:val="24"/>
          <w:szCs w:val="24"/>
          <w:lang w:val="fr-SN"/>
        </w:rPr>
        <w:t>donc j’ai été obligé de faire du copie coller</w:t>
      </w:r>
      <w:r w:rsidR="00EC1924">
        <w:rPr>
          <w:rFonts w:ascii="Times New Roman" w:hAnsi="Times New Roman" w:cs="Times New Roman"/>
          <w:color w:val="000000" w:themeColor="text1"/>
          <w:sz w:val="24"/>
          <w:szCs w:val="24"/>
          <w:lang w:val="fr-SN"/>
        </w:rPr>
        <w:t>…</w:t>
      </w:r>
    </w:p>
    <w:p w:rsidR="002C175D" w:rsidRPr="001D6FA0" w:rsidRDefault="00000000">
      <w:pPr>
        <w:rPr>
          <w:rFonts w:ascii="Times New Roman" w:hAnsi="Times New Roman" w:cs="Times New Roman"/>
          <w:sz w:val="24"/>
          <w:szCs w:val="24"/>
        </w:rPr>
      </w:pPr>
      <w:r w:rsidRPr="00F96ABA">
        <w:rPr>
          <w:rFonts w:ascii="Times New Roman" w:hAnsi="Times New Roman" w:cs="Times New Roman" w:hint="cs"/>
          <w:sz w:val="24"/>
          <w:szCs w:val="24"/>
          <w:lang w:val="fr-SN"/>
        </w:rPr>
        <w:br w:type="page"/>
      </w:r>
      <w:r w:rsidR="001D6FA0" w:rsidRPr="001D6FA0">
        <w:rPr>
          <w:rFonts w:ascii="Times New Roman" w:hAnsi="Times New Roman" w:cs="Times New Roman" w:hint="cs"/>
          <w:noProof/>
          <w:sz w:val="24"/>
          <w:szCs w:val="24"/>
        </w:rPr>
        <w:lastRenderedPageBreak/>
        <w:drawing>
          <wp:inline distT="0" distB="0" distL="0" distR="0">
            <wp:extent cx="6188710" cy="5050155"/>
            <wp:effectExtent l="0" t="0" r="0" b="4445"/>
            <wp:docPr id="1271686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6446" name="Image 1271686446"/>
                    <pic:cNvPicPr/>
                  </pic:nvPicPr>
                  <pic:blipFill>
                    <a:blip r:embed="rId13"/>
                    <a:stretch>
                      <a:fillRect/>
                    </a:stretch>
                  </pic:blipFill>
                  <pic:spPr>
                    <a:xfrm>
                      <a:off x="0" y="0"/>
                      <a:ext cx="6188710" cy="5050155"/>
                    </a:xfrm>
                    <a:prstGeom prst="rect">
                      <a:avLst/>
                    </a:prstGeom>
                  </pic:spPr>
                </pic:pic>
              </a:graphicData>
            </a:graphic>
          </wp:inline>
        </w:drawing>
      </w:r>
    </w:p>
    <w:p w:rsidR="002C175D" w:rsidRPr="00557E53" w:rsidRDefault="00000000" w:rsidP="001D6FA0">
      <w:pPr>
        <w:pStyle w:val="Titre1"/>
        <w:jc w:val="center"/>
        <w:rPr>
          <w:rFonts w:ascii="Times New Roman" w:hAnsi="Times New Roman" w:cs="Times New Roman"/>
          <w:sz w:val="32"/>
          <w:szCs w:val="32"/>
        </w:rPr>
      </w:pPr>
      <w:r w:rsidRPr="00557E53">
        <w:rPr>
          <w:rFonts w:ascii="Times New Roman" w:hAnsi="Times New Roman" w:cs="Times New Roman" w:hint="cs"/>
          <w:sz w:val="32"/>
          <w:szCs w:val="32"/>
        </w:rPr>
        <w:t>1. Pr</w:t>
      </w:r>
      <w:r w:rsidRPr="00557E53">
        <w:rPr>
          <w:rFonts w:ascii="Times New Roman" w:hAnsi="Times New Roman" w:cs="Times New Roman" w:hint="cs"/>
          <w:sz w:val="36"/>
          <w:szCs w:val="36"/>
        </w:rPr>
        <w:t>ésentation générale</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 xml:space="preserve">L’application Gestion de Stock est conçue pour permettre le suivi des produits et des catégories dans une base de données relationnelle. Elle s’appuie sur une interface graphique réalisée avec JavaFX et sur une persistance </w:t>
      </w:r>
      <w:r w:rsidRPr="001D6FA0">
        <w:rPr>
          <w:rFonts w:ascii="Times New Roman" w:hAnsi="Times New Roman" w:cs="Times New Roman" w:hint="cs"/>
          <w:color w:val="FF0000"/>
          <w:sz w:val="24"/>
          <w:szCs w:val="24"/>
        </w:rPr>
        <w:t>MySQL</w:t>
      </w:r>
      <w:r w:rsidRPr="001D6FA0">
        <w:rPr>
          <w:rFonts w:ascii="Times New Roman" w:hAnsi="Times New Roman" w:cs="Times New Roman" w:hint="cs"/>
          <w:sz w:val="24"/>
          <w:szCs w:val="24"/>
        </w:rPr>
        <w:t xml:space="preserve"> accessible via </w:t>
      </w:r>
      <w:r w:rsidRPr="001D6FA0">
        <w:rPr>
          <w:rFonts w:ascii="Times New Roman" w:hAnsi="Times New Roman" w:cs="Times New Roman" w:hint="cs"/>
          <w:color w:val="FF0000"/>
          <w:sz w:val="24"/>
          <w:szCs w:val="24"/>
        </w:rPr>
        <w:t>JDBC</w:t>
      </w:r>
      <w:r w:rsidRPr="001D6FA0">
        <w:rPr>
          <w:rFonts w:ascii="Times New Roman" w:hAnsi="Times New Roman" w:cs="Times New Roman" w:hint="cs"/>
          <w:sz w:val="24"/>
          <w:szCs w:val="24"/>
        </w:rPr>
        <w:t>. Le système permet à l’utilisateur d’ajouter, modifier, supprimer et consulter des informations liées au stock, tout en gardant une séparation claire entre l’interface, la logique de traitement et l’accès aux données.</w:t>
      </w:r>
    </w:p>
    <w:p w:rsidR="002C175D"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Cette organisation rend l’application plus lisible, plus facile à maintenir et plus évolutive. Elle convient particulièrement à un projet pédagogique ou à une application de bureau légère orientée gestion.</w:t>
      </w:r>
    </w:p>
    <w:p w:rsidR="00EC1924" w:rsidRDefault="00EC1924">
      <w:pPr>
        <w:spacing w:after="120"/>
        <w:rPr>
          <w:rFonts w:ascii="Times New Roman" w:hAnsi="Times New Roman" w:cs="Times New Roman"/>
          <w:sz w:val="24"/>
          <w:szCs w:val="24"/>
        </w:rPr>
      </w:pPr>
    </w:p>
    <w:p w:rsidR="00EC1924" w:rsidRDefault="00EC1924">
      <w:pPr>
        <w:spacing w:after="120"/>
        <w:rPr>
          <w:rFonts w:ascii="Times New Roman" w:hAnsi="Times New Roman" w:cs="Times New Roman"/>
          <w:sz w:val="24"/>
          <w:szCs w:val="24"/>
        </w:rPr>
      </w:pPr>
    </w:p>
    <w:p w:rsidR="00EC1924" w:rsidRDefault="00EC1924">
      <w:pPr>
        <w:spacing w:after="120"/>
        <w:rPr>
          <w:rFonts w:ascii="Times New Roman" w:hAnsi="Times New Roman" w:cs="Times New Roman"/>
          <w:sz w:val="24"/>
          <w:szCs w:val="24"/>
        </w:rPr>
      </w:pPr>
    </w:p>
    <w:p w:rsidR="00EC1924" w:rsidRDefault="00EC1924">
      <w:pPr>
        <w:spacing w:after="120"/>
        <w:rPr>
          <w:rFonts w:ascii="Times New Roman" w:hAnsi="Times New Roman" w:cs="Times New Roman"/>
          <w:sz w:val="24"/>
          <w:szCs w:val="24"/>
        </w:rPr>
      </w:pPr>
    </w:p>
    <w:p w:rsidR="00EC1924" w:rsidRDefault="00EC1924">
      <w:pPr>
        <w:spacing w:after="120"/>
        <w:rPr>
          <w:rFonts w:ascii="Times New Roman" w:hAnsi="Times New Roman" w:cs="Times New Roman"/>
          <w:sz w:val="24"/>
          <w:szCs w:val="24"/>
        </w:rPr>
      </w:pPr>
    </w:p>
    <w:p w:rsidR="00EC1924" w:rsidRDefault="00EC1924">
      <w:pPr>
        <w:spacing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88710" cy="5094605"/>
            <wp:effectExtent l="0" t="0" r="0" b="0"/>
            <wp:docPr id="1995674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74885" name="Image 1995674885"/>
                    <pic:cNvPicPr/>
                  </pic:nvPicPr>
                  <pic:blipFill>
                    <a:blip r:embed="rId14"/>
                    <a:stretch>
                      <a:fillRect/>
                    </a:stretch>
                  </pic:blipFill>
                  <pic:spPr>
                    <a:xfrm>
                      <a:off x="0" y="0"/>
                      <a:ext cx="6188710" cy="5094605"/>
                    </a:xfrm>
                    <a:prstGeom prst="rect">
                      <a:avLst/>
                    </a:prstGeom>
                  </pic:spPr>
                </pic:pic>
              </a:graphicData>
            </a:graphic>
          </wp:inline>
        </w:drawing>
      </w:r>
    </w:p>
    <w:p w:rsidR="00EC1924" w:rsidRDefault="00EC1924">
      <w:pPr>
        <w:spacing w:after="120"/>
        <w:rPr>
          <w:rFonts w:ascii="Times New Roman" w:hAnsi="Times New Roman" w:cs="Times New Roman"/>
          <w:sz w:val="24"/>
          <w:szCs w:val="24"/>
        </w:rPr>
      </w:pPr>
    </w:p>
    <w:p w:rsidR="00EC1924" w:rsidRPr="001D6FA0" w:rsidRDefault="00EC1924">
      <w:pPr>
        <w:spacing w:after="120"/>
        <w:rPr>
          <w:rFonts w:ascii="Times New Roman" w:hAnsi="Times New Roman" w:cs="Times New Roman"/>
          <w:sz w:val="24"/>
          <w:szCs w:val="24"/>
        </w:rPr>
      </w:pPr>
      <w:r w:rsidRPr="00EC1924">
        <w:rPr>
          <w:rFonts w:ascii="Times New Roman" w:hAnsi="Times New Roman" w:cs="Times New Roman"/>
          <w:sz w:val="24"/>
          <w:szCs w:val="24"/>
          <w:highlight w:val="green"/>
        </w:rPr>
        <w:t xml:space="preserve">Après insertion comme vous pouvez le voir sur l’image avec des enregistrement qui ont été fait j’ai ajouté un produit nommé </w:t>
      </w:r>
      <w:proofErr w:type="spellStart"/>
      <w:r w:rsidRPr="00EC1924">
        <w:rPr>
          <w:rFonts w:ascii="Times New Roman" w:hAnsi="Times New Roman" w:cs="Times New Roman"/>
          <w:sz w:val="24"/>
          <w:szCs w:val="24"/>
          <w:highlight w:val="green"/>
        </w:rPr>
        <w:t>moussashop</w:t>
      </w:r>
      <w:proofErr w:type="spellEnd"/>
      <w:r w:rsidRPr="00EC1924">
        <w:rPr>
          <w:rFonts w:ascii="Times New Roman" w:hAnsi="Times New Roman" w:cs="Times New Roman"/>
          <w:sz w:val="24"/>
          <w:szCs w:val="24"/>
          <w:highlight w:val="green"/>
        </w:rPr>
        <w:t xml:space="preserve"> pour vous </w:t>
      </w:r>
      <w:proofErr w:type="gramStart"/>
      <w:r w:rsidRPr="00EC1924">
        <w:rPr>
          <w:rFonts w:ascii="Times New Roman" w:hAnsi="Times New Roman" w:cs="Times New Roman"/>
          <w:sz w:val="24"/>
          <w:szCs w:val="24"/>
          <w:highlight w:val="green"/>
        </w:rPr>
        <w:t>montré</w:t>
      </w:r>
      <w:proofErr w:type="gramEnd"/>
      <w:r w:rsidRPr="00EC1924">
        <w:rPr>
          <w:rFonts w:ascii="Times New Roman" w:hAnsi="Times New Roman" w:cs="Times New Roman"/>
          <w:sz w:val="24"/>
          <w:szCs w:val="24"/>
          <w:highlight w:val="green"/>
        </w:rPr>
        <w:t xml:space="preserve"> l’authenticité de ma plateforme</w:t>
      </w:r>
    </w:p>
    <w:p w:rsidR="002C175D" w:rsidRDefault="001D6FA0">
      <w:pPr>
        <w:pStyle w:val="Titre1"/>
        <w:rPr>
          <w:rFonts w:ascii="Times New Roman" w:hAnsi="Times New Roman" w:cs="Times New Roman"/>
          <w:sz w:val="32"/>
          <w:szCs w:val="32"/>
        </w:rPr>
      </w:pPr>
      <w:r w:rsidRPr="00557E53">
        <w:rPr>
          <w:rFonts w:ascii="Times New Roman" w:hAnsi="Times New Roman" w:cs="Times New Roman"/>
          <w:sz w:val="32"/>
          <w:szCs w:val="32"/>
        </w:rPr>
        <w:t>2</w:t>
      </w:r>
      <w:r w:rsidRPr="00557E53">
        <w:rPr>
          <w:rFonts w:ascii="Times New Roman" w:hAnsi="Times New Roman" w:cs="Times New Roman" w:hint="cs"/>
          <w:sz w:val="32"/>
          <w:szCs w:val="32"/>
        </w:rPr>
        <w:t>. Architecture de l’application</w:t>
      </w:r>
    </w:p>
    <w:p w:rsidR="00557E53" w:rsidRPr="00557E53" w:rsidRDefault="00557E53" w:rsidP="00557E53"/>
    <w:p w:rsidR="002C175D"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L’application suit une architecture en couches, proche d’un modèle MVC simplifié. Cette approche consiste à répartir les responsabilités techniques en plusieurs blocs cohérents afin d’éviter qu’une seule classe ne gère simultanément les données, l’affichage et les traitements métier.</w:t>
      </w:r>
    </w:p>
    <w:p w:rsidR="00557E53" w:rsidRPr="001D6FA0" w:rsidRDefault="00557E53">
      <w:pPr>
        <w:spacing w:after="120"/>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3249"/>
        <w:gridCol w:w="3249"/>
        <w:gridCol w:w="3249"/>
      </w:tblGrid>
      <w:tr w:rsidR="002C175D" w:rsidRPr="001D6FA0">
        <w:trPr>
          <w:jc w:val="center"/>
        </w:trPr>
        <w:tc>
          <w:tcPr>
            <w:tcW w:w="3249"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Couche</w:t>
            </w:r>
          </w:p>
        </w:tc>
        <w:tc>
          <w:tcPr>
            <w:tcW w:w="3249"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Rôle principal</w:t>
            </w:r>
          </w:p>
        </w:tc>
        <w:tc>
          <w:tcPr>
            <w:tcW w:w="3249"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Éléments concernés</w:t>
            </w:r>
          </w:p>
        </w:tc>
      </w:tr>
      <w:tr w:rsidR="002C175D" w:rsidRPr="001D6FA0">
        <w:trPr>
          <w:jc w:val="center"/>
        </w:trPr>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Model</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Représenter les entités métier manipulées par le système.</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Produit, Categorie</w:t>
            </w:r>
          </w:p>
        </w:tc>
      </w:tr>
      <w:tr w:rsidR="002C175D" w:rsidRPr="001D6FA0">
        <w:trPr>
          <w:jc w:val="center"/>
        </w:trPr>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lastRenderedPageBreak/>
              <w:t>DAO</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Assurer les opérations CRUD sur la base de données.</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ProduitDAO, CategorieDAO</w:t>
            </w:r>
          </w:p>
        </w:tc>
      </w:tr>
      <w:tr w:rsidR="002C175D" w:rsidRPr="001D6FA0">
        <w:trPr>
          <w:jc w:val="center"/>
        </w:trPr>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Controller</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Gérer les actions utilisateur et coordonner les échanges entre vue et données.</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ProduitController</w:t>
            </w:r>
          </w:p>
        </w:tc>
      </w:tr>
      <w:tr w:rsidR="002C175D" w:rsidRPr="001D6FA0">
        <w:trPr>
          <w:jc w:val="center"/>
        </w:trPr>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View</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Afficher les formulaires, tableaux et composants graphiques.</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Interfaces JavaFX / FXML</w:t>
            </w:r>
          </w:p>
        </w:tc>
      </w:tr>
      <w:tr w:rsidR="002C175D" w:rsidRPr="001D6FA0">
        <w:trPr>
          <w:jc w:val="center"/>
        </w:trPr>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Database</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Fournir la connexion à MySQL via JDBC.</w:t>
            </w:r>
          </w:p>
        </w:tc>
        <w:tc>
          <w:tcPr>
            <w:tcW w:w="3249" w:type="dxa"/>
            <w:vAlign w:val="center"/>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Classe de connexion, configuration BDD</w:t>
            </w:r>
          </w:p>
        </w:tc>
      </w:tr>
    </w:tbl>
    <w:p w:rsidR="00557E53" w:rsidRDefault="00557E53">
      <w:pPr>
        <w:spacing w:after="120"/>
        <w:rPr>
          <w:rFonts w:ascii="Times New Roman" w:hAnsi="Times New Roman" w:cs="Times New Roman"/>
          <w:sz w:val="24"/>
          <w:szCs w:val="24"/>
        </w:rPr>
      </w:pP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Le principal avantage de cette architecture est la séparation des responsabilités. Par exemple, si l’on souhaite changer la base de données ou modifier l’interface graphique, l’impact sur le reste de l’application demeure limité tant que les contrats entre les couches restent cohérents.</w:t>
      </w:r>
    </w:p>
    <w:p w:rsidR="00385E4C" w:rsidRDefault="00385E4C" w:rsidP="00385E4C">
      <w:pPr>
        <w:pStyle w:val="NormalWeb"/>
      </w:pPr>
      <w:r>
        <w:rPr>
          <w:rStyle w:val="lev"/>
        </w:rPr>
        <w:t xml:space="preserve">2.1 </w:t>
      </w:r>
      <w:r w:rsidRPr="00557E53">
        <w:rPr>
          <w:rStyle w:val="lev"/>
          <w:color w:val="00B050"/>
        </w:rPr>
        <w:t>Modèle</w:t>
      </w:r>
      <w:r>
        <w:br/>
        <w:t>Regroupe les classes métiers (ex : Produit, Catégorie) qui représentent et transportent les données.</w:t>
      </w:r>
    </w:p>
    <w:p w:rsidR="00385E4C" w:rsidRDefault="00385E4C" w:rsidP="00385E4C">
      <w:pPr>
        <w:pStyle w:val="NormalWeb"/>
      </w:pPr>
      <w:r>
        <w:rPr>
          <w:rStyle w:val="lev"/>
        </w:rPr>
        <w:t xml:space="preserve">2.2 </w:t>
      </w:r>
      <w:r w:rsidRPr="00557E53">
        <w:rPr>
          <w:rStyle w:val="lev"/>
          <w:color w:val="C00000"/>
        </w:rPr>
        <w:t>DAO</w:t>
      </w:r>
      <w:r>
        <w:br/>
        <w:t>Gère l’accès à la base de données (requêtes SQL) via des classes dédiées, pour un code plus propre et maintenable.</w:t>
      </w:r>
    </w:p>
    <w:p w:rsidR="00385E4C" w:rsidRDefault="00385E4C" w:rsidP="00385E4C">
      <w:pPr>
        <w:pStyle w:val="NormalWeb"/>
      </w:pPr>
      <w:r>
        <w:rPr>
          <w:rStyle w:val="lev"/>
        </w:rPr>
        <w:t xml:space="preserve">2.3 </w:t>
      </w:r>
      <w:r w:rsidRPr="00557E53">
        <w:rPr>
          <w:rStyle w:val="lev"/>
          <w:color w:val="C00000"/>
        </w:rPr>
        <w:t>Contrôleur</w:t>
      </w:r>
      <w:r>
        <w:br/>
        <w:t>Fait le lien entre la vue et les données : traite les actions utilisateur et appelle les DAO.</w:t>
      </w:r>
    </w:p>
    <w:p w:rsidR="00385E4C" w:rsidRDefault="00385E4C" w:rsidP="00385E4C">
      <w:pPr>
        <w:pStyle w:val="NormalWeb"/>
      </w:pPr>
      <w:r>
        <w:rPr>
          <w:rStyle w:val="lev"/>
        </w:rPr>
        <w:t xml:space="preserve">2.4 </w:t>
      </w:r>
      <w:r w:rsidRPr="00557E53">
        <w:rPr>
          <w:rStyle w:val="lev"/>
          <w:color w:val="C00000"/>
        </w:rPr>
        <w:t>Vue</w:t>
      </w:r>
      <w:r>
        <w:br/>
        <w:t>Interface utilisateur (</w:t>
      </w:r>
      <w:proofErr w:type="spellStart"/>
      <w:r>
        <w:t>JavaFX</w:t>
      </w:r>
      <w:proofErr w:type="spellEnd"/>
      <w:r>
        <w:t>/FXML) dédiée à l’affichage et à l’interaction, sans logique métier.</w:t>
      </w:r>
    </w:p>
    <w:p w:rsidR="00385E4C" w:rsidRDefault="00385E4C" w:rsidP="00385E4C">
      <w:pPr>
        <w:pStyle w:val="NormalWeb"/>
      </w:pPr>
      <w:r>
        <w:rPr>
          <w:rStyle w:val="lev"/>
        </w:rPr>
        <w:t xml:space="preserve">2.5 </w:t>
      </w:r>
      <w:proofErr w:type="spellStart"/>
      <w:r w:rsidRPr="00557E53">
        <w:rPr>
          <w:rStyle w:val="lev"/>
          <w:color w:val="C00000"/>
        </w:rPr>
        <w:t>Database</w:t>
      </w:r>
      <w:proofErr w:type="spellEnd"/>
      <w:r>
        <w:br/>
        <w:t>Gère la connexion à la base (JDBC/MySQL) et fournit un accès fiable aux DAO.</w:t>
      </w:r>
    </w:p>
    <w:p w:rsidR="002C175D" w:rsidRPr="00385E4C" w:rsidRDefault="001D6FA0">
      <w:pPr>
        <w:pStyle w:val="Titre1"/>
        <w:rPr>
          <w:rFonts w:ascii="Times New Roman" w:hAnsi="Times New Roman" w:cs="Times New Roman"/>
          <w:sz w:val="32"/>
          <w:szCs w:val="32"/>
        </w:rPr>
      </w:pPr>
      <w:r w:rsidRPr="00385E4C">
        <w:rPr>
          <w:rFonts w:ascii="Times New Roman" w:hAnsi="Times New Roman" w:cs="Times New Roman"/>
          <w:sz w:val="32"/>
          <w:szCs w:val="32"/>
        </w:rPr>
        <w:t>3</w:t>
      </w:r>
      <w:r w:rsidRPr="00385E4C">
        <w:rPr>
          <w:rFonts w:ascii="Times New Roman" w:hAnsi="Times New Roman" w:cs="Times New Roman" w:hint="cs"/>
          <w:sz w:val="32"/>
          <w:szCs w:val="32"/>
        </w:rPr>
        <w:t>. Description détaillée des composants</w:t>
      </w:r>
    </w:p>
    <w:p w:rsidR="00385E4C" w:rsidRDefault="00385E4C" w:rsidP="00385E4C">
      <w:pPr>
        <w:pStyle w:val="NormalWeb"/>
      </w:pPr>
      <w:r>
        <w:rPr>
          <w:rStyle w:val="lev"/>
        </w:rPr>
        <w:t xml:space="preserve">3.1 </w:t>
      </w:r>
      <w:r w:rsidRPr="00557E53">
        <w:rPr>
          <w:rStyle w:val="lev"/>
          <w:u w:val="single"/>
        </w:rPr>
        <w:t>Entité Produit</w:t>
      </w:r>
      <w:r>
        <w:br/>
        <w:t>Représente un article (id, nom, prix, quantité, catégorie) avec getters/setters.</w:t>
      </w:r>
    </w:p>
    <w:p w:rsidR="00385E4C" w:rsidRDefault="00385E4C" w:rsidP="00385E4C">
      <w:pPr>
        <w:pStyle w:val="NormalWeb"/>
      </w:pPr>
      <w:r>
        <w:rPr>
          <w:rStyle w:val="lev"/>
        </w:rPr>
        <w:t xml:space="preserve">3.2 </w:t>
      </w:r>
      <w:r w:rsidRPr="00557E53">
        <w:rPr>
          <w:rStyle w:val="lev"/>
          <w:u w:val="single"/>
        </w:rPr>
        <w:t>Entité Catégorie</w:t>
      </w:r>
      <w:r>
        <w:br/>
        <w:t>Permet de regrouper les produits (id, libellé) pour mieux organiser les données.</w:t>
      </w:r>
    </w:p>
    <w:p w:rsidR="00385E4C" w:rsidRDefault="00385E4C" w:rsidP="00385E4C">
      <w:pPr>
        <w:pStyle w:val="NormalWeb"/>
      </w:pPr>
      <w:r>
        <w:rPr>
          <w:rStyle w:val="lev"/>
        </w:rPr>
        <w:t xml:space="preserve">3.3 </w:t>
      </w:r>
      <w:proofErr w:type="spellStart"/>
      <w:r w:rsidRPr="00557E53">
        <w:rPr>
          <w:rStyle w:val="lev"/>
          <w:u w:val="single"/>
        </w:rPr>
        <w:t>ProduitDAO</w:t>
      </w:r>
      <w:proofErr w:type="spellEnd"/>
      <w:r>
        <w:br/>
        <w:t>Gère les opérations CRUD sur les produits et les requêtes associées.</w:t>
      </w:r>
    </w:p>
    <w:p w:rsidR="00385E4C" w:rsidRDefault="00385E4C" w:rsidP="00385E4C">
      <w:pPr>
        <w:pStyle w:val="NormalWeb"/>
      </w:pPr>
      <w:r>
        <w:rPr>
          <w:rStyle w:val="lev"/>
        </w:rPr>
        <w:t xml:space="preserve">3.4 </w:t>
      </w:r>
      <w:proofErr w:type="spellStart"/>
      <w:r w:rsidRPr="00557E53">
        <w:rPr>
          <w:rStyle w:val="lev"/>
          <w:u w:val="single"/>
        </w:rPr>
        <w:t>CategorieDAO</w:t>
      </w:r>
      <w:proofErr w:type="spellEnd"/>
      <w:r>
        <w:br/>
        <w:t>Gère les opérations CRUD sur les catégories et alimente l’interface.</w:t>
      </w:r>
    </w:p>
    <w:p w:rsidR="00385E4C" w:rsidRDefault="00385E4C" w:rsidP="00385E4C">
      <w:pPr>
        <w:pStyle w:val="NormalWeb"/>
      </w:pPr>
      <w:r>
        <w:rPr>
          <w:rStyle w:val="lev"/>
        </w:rPr>
        <w:lastRenderedPageBreak/>
        <w:t xml:space="preserve">3.5 </w:t>
      </w:r>
      <w:proofErr w:type="spellStart"/>
      <w:r w:rsidRPr="00557E53">
        <w:rPr>
          <w:rStyle w:val="lev"/>
          <w:u w:val="single"/>
        </w:rPr>
        <w:t>ProduitController</w:t>
      </w:r>
      <w:proofErr w:type="spellEnd"/>
      <w:r>
        <w:br/>
        <w:t>Gère les actions utilisateur, valide les données et appelle les DAO.</w:t>
      </w:r>
    </w:p>
    <w:p w:rsidR="00385E4C" w:rsidRDefault="00385E4C" w:rsidP="00385E4C">
      <w:pPr>
        <w:pStyle w:val="NormalWeb"/>
      </w:pPr>
      <w:r>
        <w:rPr>
          <w:rStyle w:val="lev"/>
        </w:rPr>
        <w:t xml:space="preserve">3.6 </w:t>
      </w:r>
      <w:r w:rsidRPr="00557E53">
        <w:rPr>
          <w:rStyle w:val="lev"/>
          <w:u w:val="single"/>
        </w:rPr>
        <w:t xml:space="preserve">Interface </w:t>
      </w:r>
      <w:proofErr w:type="spellStart"/>
      <w:r w:rsidRPr="00557E53">
        <w:rPr>
          <w:rStyle w:val="lev"/>
          <w:u w:val="single"/>
        </w:rPr>
        <w:t>JavaFX</w:t>
      </w:r>
      <w:proofErr w:type="spellEnd"/>
      <w:r w:rsidRPr="00557E53">
        <w:rPr>
          <w:rStyle w:val="lev"/>
          <w:u w:val="single"/>
        </w:rPr>
        <w:t xml:space="preserve"> / FXML</w:t>
      </w:r>
      <w:r>
        <w:br/>
        <w:t>Décrit l’interface (champs, boutons, tableaux) sans logique métier.</w:t>
      </w:r>
    </w:p>
    <w:p w:rsidR="00385E4C" w:rsidRDefault="00385E4C" w:rsidP="00385E4C">
      <w:pPr>
        <w:pStyle w:val="NormalWeb"/>
      </w:pPr>
      <w:r>
        <w:rPr>
          <w:rStyle w:val="lev"/>
        </w:rPr>
        <w:t xml:space="preserve">3.7 </w:t>
      </w:r>
      <w:r w:rsidRPr="00557E53">
        <w:rPr>
          <w:rStyle w:val="lev"/>
          <w:u w:val="single"/>
        </w:rPr>
        <w:t>Connexion JDBC</w:t>
      </w:r>
      <w:r>
        <w:br/>
        <w:t>Centralise la connexion à la base de données (URL, identifiants, gestion).</w:t>
      </w:r>
    </w:p>
    <w:p w:rsidR="002C175D" w:rsidRPr="00385E4C" w:rsidRDefault="001D6FA0">
      <w:pPr>
        <w:pStyle w:val="Titre1"/>
        <w:rPr>
          <w:rFonts w:ascii="Times New Roman" w:hAnsi="Times New Roman" w:cs="Times New Roman"/>
          <w:sz w:val="32"/>
          <w:szCs w:val="32"/>
        </w:rPr>
      </w:pPr>
      <w:r w:rsidRPr="00385E4C">
        <w:rPr>
          <w:rFonts w:ascii="Times New Roman" w:hAnsi="Times New Roman" w:cs="Times New Roman"/>
          <w:sz w:val="32"/>
          <w:szCs w:val="32"/>
        </w:rPr>
        <w:t>4</w:t>
      </w:r>
      <w:r w:rsidRPr="00385E4C">
        <w:rPr>
          <w:rFonts w:ascii="Times New Roman" w:hAnsi="Times New Roman" w:cs="Times New Roman" w:hint="cs"/>
          <w:sz w:val="32"/>
          <w:szCs w:val="32"/>
        </w:rPr>
        <w:t>. Structure de la base de données</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La base de données MySQL contient deux tables principales : categorie et produit. La table categorie stocke les types de produits, tandis que la table produit enregistre les articles du stock et leur association à une catégorie.</w:t>
      </w:r>
    </w:p>
    <w:tbl>
      <w:tblPr>
        <w:tblStyle w:val="Grilledutableau"/>
        <w:tblW w:w="0" w:type="auto"/>
        <w:jc w:val="center"/>
        <w:tblLook w:val="04A0" w:firstRow="1" w:lastRow="0" w:firstColumn="1" w:lastColumn="0" w:noHBand="0" w:noVBand="1"/>
      </w:tblPr>
      <w:tblGrid>
        <w:gridCol w:w="2436"/>
        <w:gridCol w:w="2436"/>
        <w:gridCol w:w="2436"/>
        <w:gridCol w:w="2436"/>
      </w:tblGrid>
      <w:tr w:rsidR="002C175D" w:rsidRPr="001D6FA0">
        <w:trPr>
          <w:jc w:val="center"/>
        </w:trPr>
        <w:tc>
          <w:tcPr>
            <w:tcW w:w="2436"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Table</w:t>
            </w:r>
          </w:p>
        </w:tc>
        <w:tc>
          <w:tcPr>
            <w:tcW w:w="2436"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Colonne</w:t>
            </w:r>
          </w:p>
        </w:tc>
        <w:tc>
          <w:tcPr>
            <w:tcW w:w="2436"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Rôle</w:t>
            </w:r>
          </w:p>
        </w:tc>
        <w:tc>
          <w:tcPr>
            <w:tcW w:w="2436"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Remarques</w:t>
            </w:r>
          </w:p>
        </w:tc>
      </w:tr>
      <w:tr w:rsidR="002C175D" w:rsidRPr="001D6FA0">
        <w:trPr>
          <w:jc w:val="center"/>
        </w:trPr>
        <w:tc>
          <w:tcPr>
            <w:tcW w:w="2436" w:type="dxa"/>
          </w:tcPr>
          <w:p w:rsidR="002C175D" w:rsidRPr="001D6FA0" w:rsidRDefault="00000000">
            <w:pPr>
              <w:rPr>
                <w:rFonts w:ascii="Times New Roman" w:hAnsi="Times New Roman" w:cs="Times New Roman"/>
                <w:color w:val="FF0000"/>
                <w:sz w:val="24"/>
                <w:szCs w:val="24"/>
              </w:rPr>
            </w:pPr>
            <w:proofErr w:type="gramStart"/>
            <w:r w:rsidRPr="001D6FA0">
              <w:rPr>
                <w:rFonts w:ascii="Times New Roman" w:hAnsi="Times New Roman" w:cs="Times New Roman" w:hint="cs"/>
                <w:color w:val="FF0000"/>
                <w:sz w:val="24"/>
                <w:szCs w:val="24"/>
              </w:rPr>
              <w:t>categorie</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id</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Identifiant unique de la catégorie</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Clé primaire</w:t>
            </w:r>
          </w:p>
        </w:tc>
      </w:tr>
      <w:tr w:rsidR="002C175D" w:rsidRPr="001D6FA0">
        <w:trPr>
          <w:jc w:val="center"/>
        </w:trPr>
        <w:tc>
          <w:tcPr>
            <w:tcW w:w="2436" w:type="dxa"/>
          </w:tcPr>
          <w:p w:rsidR="002C175D" w:rsidRPr="001D6FA0" w:rsidRDefault="00000000">
            <w:pPr>
              <w:rPr>
                <w:rFonts w:ascii="Times New Roman" w:hAnsi="Times New Roman" w:cs="Times New Roman"/>
                <w:color w:val="FF0000"/>
                <w:sz w:val="24"/>
                <w:szCs w:val="24"/>
              </w:rPr>
            </w:pPr>
            <w:proofErr w:type="gramStart"/>
            <w:r w:rsidRPr="001D6FA0">
              <w:rPr>
                <w:rFonts w:ascii="Times New Roman" w:hAnsi="Times New Roman" w:cs="Times New Roman" w:hint="cs"/>
                <w:color w:val="FF0000"/>
                <w:sz w:val="24"/>
                <w:szCs w:val="24"/>
              </w:rPr>
              <w:t>categorie</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libelle</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Nom de la catégorie</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Valeur textuelle</w:t>
            </w:r>
          </w:p>
        </w:tc>
      </w:tr>
      <w:tr w:rsidR="002C175D" w:rsidRPr="001D6FA0">
        <w:trPr>
          <w:jc w:val="center"/>
        </w:trPr>
        <w:tc>
          <w:tcPr>
            <w:tcW w:w="2436" w:type="dxa"/>
          </w:tcPr>
          <w:p w:rsidR="002C175D" w:rsidRPr="001D6FA0" w:rsidRDefault="00000000">
            <w:pPr>
              <w:rPr>
                <w:rFonts w:ascii="Times New Roman" w:hAnsi="Times New Roman" w:cs="Times New Roman"/>
                <w:color w:val="FF0000"/>
                <w:sz w:val="24"/>
                <w:szCs w:val="24"/>
              </w:rPr>
            </w:pPr>
            <w:proofErr w:type="gramStart"/>
            <w:r w:rsidRPr="001D6FA0">
              <w:rPr>
                <w:rFonts w:ascii="Times New Roman" w:hAnsi="Times New Roman" w:cs="Times New Roman" w:hint="cs"/>
                <w:color w:val="FF0000"/>
                <w:sz w:val="24"/>
                <w:szCs w:val="24"/>
              </w:rPr>
              <w:t>produit</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id</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Identifiant unique du produit</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Clé primaire</w:t>
            </w:r>
          </w:p>
        </w:tc>
      </w:tr>
      <w:tr w:rsidR="002C175D" w:rsidRPr="001D6FA0">
        <w:trPr>
          <w:jc w:val="center"/>
        </w:trPr>
        <w:tc>
          <w:tcPr>
            <w:tcW w:w="2436" w:type="dxa"/>
          </w:tcPr>
          <w:p w:rsidR="002C175D" w:rsidRPr="001D6FA0" w:rsidRDefault="00000000">
            <w:pPr>
              <w:rPr>
                <w:rFonts w:ascii="Times New Roman" w:hAnsi="Times New Roman" w:cs="Times New Roman"/>
                <w:color w:val="FF0000"/>
                <w:sz w:val="24"/>
                <w:szCs w:val="24"/>
              </w:rPr>
            </w:pPr>
            <w:proofErr w:type="gramStart"/>
            <w:r w:rsidRPr="001D6FA0">
              <w:rPr>
                <w:rFonts w:ascii="Times New Roman" w:hAnsi="Times New Roman" w:cs="Times New Roman" w:hint="cs"/>
                <w:color w:val="FF0000"/>
                <w:sz w:val="24"/>
                <w:szCs w:val="24"/>
              </w:rPr>
              <w:t>produit</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nom</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Nom du produit</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Champ de recherche possible</w:t>
            </w:r>
          </w:p>
        </w:tc>
      </w:tr>
      <w:tr w:rsidR="002C175D" w:rsidRPr="001D6FA0">
        <w:trPr>
          <w:jc w:val="center"/>
        </w:trPr>
        <w:tc>
          <w:tcPr>
            <w:tcW w:w="2436" w:type="dxa"/>
          </w:tcPr>
          <w:p w:rsidR="002C175D" w:rsidRPr="001D6FA0" w:rsidRDefault="00000000">
            <w:pPr>
              <w:rPr>
                <w:rFonts w:ascii="Times New Roman" w:hAnsi="Times New Roman" w:cs="Times New Roman"/>
                <w:color w:val="FF0000"/>
                <w:sz w:val="24"/>
                <w:szCs w:val="24"/>
              </w:rPr>
            </w:pPr>
            <w:proofErr w:type="gramStart"/>
            <w:r w:rsidRPr="001D6FA0">
              <w:rPr>
                <w:rFonts w:ascii="Times New Roman" w:hAnsi="Times New Roman" w:cs="Times New Roman" w:hint="cs"/>
                <w:color w:val="FF0000"/>
                <w:sz w:val="24"/>
                <w:szCs w:val="24"/>
              </w:rPr>
              <w:t>produit</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prix</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Valeur monétaire du produit</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Doit être numérique</w:t>
            </w:r>
          </w:p>
        </w:tc>
      </w:tr>
      <w:tr w:rsidR="002C175D" w:rsidRPr="001D6FA0">
        <w:trPr>
          <w:jc w:val="center"/>
        </w:trPr>
        <w:tc>
          <w:tcPr>
            <w:tcW w:w="2436" w:type="dxa"/>
          </w:tcPr>
          <w:p w:rsidR="002C175D" w:rsidRPr="001D6FA0" w:rsidRDefault="00000000">
            <w:pPr>
              <w:rPr>
                <w:rFonts w:ascii="Times New Roman" w:hAnsi="Times New Roman" w:cs="Times New Roman"/>
                <w:color w:val="FF0000"/>
                <w:sz w:val="24"/>
                <w:szCs w:val="24"/>
              </w:rPr>
            </w:pPr>
            <w:proofErr w:type="gramStart"/>
            <w:r w:rsidRPr="001D6FA0">
              <w:rPr>
                <w:rFonts w:ascii="Times New Roman" w:hAnsi="Times New Roman" w:cs="Times New Roman" w:hint="cs"/>
                <w:color w:val="FF0000"/>
                <w:sz w:val="24"/>
                <w:szCs w:val="24"/>
              </w:rPr>
              <w:t>produit</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quantite</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Stock disponible</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Doit être entier ou numérique</w:t>
            </w:r>
          </w:p>
        </w:tc>
      </w:tr>
      <w:tr w:rsidR="002C175D" w:rsidRPr="001D6FA0">
        <w:trPr>
          <w:jc w:val="center"/>
        </w:trPr>
        <w:tc>
          <w:tcPr>
            <w:tcW w:w="2436" w:type="dxa"/>
          </w:tcPr>
          <w:p w:rsidR="002C175D" w:rsidRPr="001D6FA0" w:rsidRDefault="00000000">
            <w:pPr>
              <w:rPr>
                <w:rFonts w:ascii="Times New Roman" w:hAnsi="Times New Roman" w:cs="Times New Roman"/>
                <w:sz w:val="24"/>
                <w:szCs w:val="24"/>
              </w:rPr>
            </w:pPr>
            <w:proofErr w:type="gramStart"/>
            <w:r w:rsidRPr="001D6FA0">
              <w:rPr>
                <w:rFonts w:ascii="Times New Roman" w:hAnsi="Times New Roman" w:cs="Times New Roman" w:hint="cs"/>
                <w:color w:val="FF0000"/>
                <w:sz w:val="24"/>
                <w:szCs w:val="24"/>
              </w:rPr>
              <w:t>produit</w:t>
            </w:r>
            <w:proofErr w:type="gramEnd"/>
          </w:p>
        </w:tc>
        <w:tc>
          <w:tcPr>
            <w:tcW w:w="2436" w:type="dxa"/>
          </w:tcPr>
          <w:p w:rsidR="002C175D" w:rsidRPr="001D6FA0" w:rsidRDefault="00000000">
            <w:pPr>
              <w:rPr>
                <w:rFonts w:ascii="Times New Roman" w:hAnsi="Times New Roman" w:cs="Times New Roman"/>
                <w:b/>
                <w:bCs/>
                <w:sz w:val="24"/>
                <w:szCs w:val="24"/>
              </w:rPr>
            </w:pPr>
            <w:proofErr w:type="gramStart"/>
            <w:r w:rsidRPr="001D6FA0">
              <w:rPr>
                <w:rFonts w:ascii="Times New Roman" w:hAnsi="Times New Roman" w:cs="Times New Roman" w:hint="cs"/>
                <w:b/>
                <w:bCs/>
                <w:sz w:val="24"/>
                <w:szCs w:val="24"/>
              </w:rPr>
              <w:t>idCategorie</w:t>
            </w:r>
            <w:proofErr w:type="gramEnd"/>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Référence de la catégorie associée</w:t>
            </w:r>
          </w:p>
        </w:tc>
        <w:tc>
          <w:tcPr>
            <w:tcW w:w="2436"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Clé étrangère vers categorie.id</w:t>
            </w:r>
          </w:p>
        </w:tc>
      </w:tr>
    </w:tbl>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La relation entre les tables est de type un-à-plusieurs : une catégorie peut être associée à plusieurs produits, alors qu’un produit appartient à une seule catégorie. Cette modélisation est simple, logique et adaptée à un système de classement élémentaire.</w:t>
      </w:r>
    </w:p>
    <w:p w:rsidR="002C175D" w:rsidRPr="00385E4C" w:rsidRDefault="001D6FA0">
      <w:pPr>
        <w:pStyle w:val="Titre1"/>
        <w:rPr>
          <w:rFonts w:ascii="Times New Roman" w:hAnsi="Times New Roman" w:cs="Times New Roman"/>
          <w:sz w:val="32"/>
          <w:szCs w:val="32"/>
        </w:rPr>
      </w:pPr>
      <w:r w:rsidRPr="00385E4C">
        <w:rPr>
          <w:rFonts w:ascii="Times New Roman" w:hAnsi="Times New Roman" w:cs="Times New Roman"/>
          <w:sz w:val="32"/>
          <w:szCs w:val="32"/>
        </w:rPr>
        <w:t>5</w:t>
      </w:r>
      <w:r w:rsidRPr="00385E4C">
        <w:rPr>
          <w:rFonts w:ascii="Times New Roman" w:hAnsi="Times New Roman" w:cs="Times New Roman" w:hint="cs"/>
          <w:sz w:val="32"/>
          <w:szCs w:val="32"/>
        </w:rPr>
        <w:t>. Fonctionnalités principales</w:t>
      </w:r>
    </w:p>
    <w:p w:rsidR="002C175D" w:rsidRPr="001D6FA0" w:rsidRDefault="001D6FA0">
      <w:pPr>
        <w:pStyle w:val="Titre2"/>
        <w:rPr>
          <w:rFonts w:ascii="Times New Roman" w:hAnsi="Times New Roman" w:cs="Times New Roman"/>
          <w:sz w:val="24"/>
          <w:szCs w:val="24"/>
        </w:rPr>
      </w:pPr>
      <w:r>
        <w:rPr>
          <w:rFonts w:ascii="Times New Roman" w:hAnsi="Times New Roman" w:cs="Times New Roman"/>
          <w:sz w:val="24"/>
          <w:szCs w:val="24"/>
        </w:rPr>
        <w:t>5</w:t>
      </w:r>
      <w:r w:rsidRPr="001D6FA0">
        <w:rPr>
          <w:rFonts w:ascii="Times New Roman" w:hAnsi="Times New Roman" w:cs="Times New Roman" w:hint="cs"/>
          <w:sz w:val="24"/>
          <w:szCs w:val="24"/>
        </w:rPr>
        <w:t>.1 Gestion des catégories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L’utilisateur peut créer une nouvelle catégorie afin de structurer le catalogue de produits.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Il peut également modifier le libellé d’une catégorie existante lorsque l’organisation du stock évolue.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suppression d’une catégorie permet de garder une base propre, sous réserve de gérer correctement les dépendances éventuelles avec les produits.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L’affichage dans un tableau facilite la consultation et la sélection des catégories enregistrées.</w:t>
      </w:r>
    </w:p>
    <w:p w:rsidR="002C175D" w:rsidRPr="001D6FA0" w:rsidRDefault="001D6FA0">
      <w:pPr>
        <w:pStyle w:val="Titre2"/>
        <w:rPr>
          <w:rFonts w:ascii="Times New Roman" w:hAnsi="Times New Roman" w:cs="Times New Roman"/>
          <w:sz w:val="24"/>
          <w:szCs w:val="24"/>
        </w:rPr>
      </w:pPr>
      <w:r>
        <w:rPr>
          <w:rFonts w:ascii="Times New Roman" w:hAnsi="Times New Roman" w:cs="Times New Roman"/>
          <w:sz w:val="24"/>
          <w:szCs w:val="24"/>
        </w:rPr>
        <w:lastRenderedPageBreak/>
        <w:t>5</w:t>
      </w:r>
      <w:r w:rsidRPr="001D6FA0">
        <w:rPr>
          <w:rFonts w:ascii="Times New Roman" w:hAnsi="Times New Roman" w:cs="Times New Roman" w:hint="cs"/>
          <w:sz w:val="24"/>
          <w:szCs w:val="24"/>
        </w:rPr>
        <w:t>.2 Gestion des produits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L’ajout d’un produit enregistre un article avec ses caractéristiques principales : nom, prix, quantité et catégorie.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modification permet de corriger une erreur de saisie ou d’actualiser les données d’un article déjà existant.</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suppression retire un produit du stock lorsqu’il n’est plus utile ou n’existe plus.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L’association à une catégorie améliore l’organisation et permet une meilleure lecture globale des données.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L’affichage via TableView fournit une visualisation immédiate de l’état du stock.</w:t>
      </w:r>
    </w:p>
    <w:p w:rsidR="002C175D" w:rsidRPr="001D6FA0" w:rsidRDefault="001D6FA0">
      <w:pPr>
        <w:pStyle w:val="Titre2"/>
        <w:rPr>
          <w:rFonts w:ascii="Times New Roman" w:hAnsi="Times New Roman" w:cs="Times New Roman"/>
          <w:sz w:val="24"/>
          <w:szCs w:val="24"/>
        </w:rPr>
      </w:pPr>
      <w:r>
        <w:rPr>
          <w:rFonts w:ascii="Times New Roman" w:hAnsi="Times New Roman" w:cs="Times New Roman"/>
          <w:sz w:val="24"/>
          <w:szCs w:val="24"/>
        </w:rPr>
        <w:t>5</w:t>
      </w:r>
      <w:r w:rsidRPr="001D6FA0">
        <w:rPr>
          <w:rFonts w:ascii="Times New Roman" w:hAnsi="Times New Roman" w:cs="Times New Roman" w:hint="cs"/>
          <w:sz w:val="24"/>
          <w:szCs w:val="24"/>
        </w:rPr>
        <w:t>.3 Recherche de produit</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recherche par nom permet d’accélérer l’accès à une information précise sans parcourir manuellement l’ensemble des lignes du tableau.</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Cette fonctionnalité améliore le confort d’utilisation lorsque le nombre de produits augmente.</w:t>
      </w:r>
    </w:p>
    <w:p w:rsidR="002C175D" w:rsidRPr="001D6FA0" w:rsidRDefault="001D6FA0">
      <w:pPr>
        <w:pStyle w:val="Titre2"/>
        <w:rPr>
          <w:rFonts w:ascii="Times New Roman" w:hAnsi="Times New Roman" w:cs="Times New Roman"/>
          <w:sz w:val="24"/>
          <w:szCs w:val="24"/>
        </w:rPr>
      </w:pPr>
      <w:r>
        <w:rPr>
          <w:rFonts w:ascii="Times New Roman" w:hAnsi="Times New Roman" w:cs="Times New Roman"/>
          <w:sz w:val="24"/>
          <w:szCs w:val="24"/>
        </w:rPr>
        <w:t>5</w:t>
      </w:r>
      <w:r w:rsidRPr="001D6FA0">
        <w:rPr>
          <w:rFonts w:ascii="Times New Roman" w:hAnsi="Times New Roman" w:cs="Times New Roman" w:hint="cs"/>
          <w:sz w:val="24"/>
          <w:szCs w:val="24"/>
        </w:rPr>
        <w:t>.4 Interface utilisateur</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L’interface est pensée pour rester simple et intuitive, avec des composants graphiques standards faciles à comprendre.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mise à jour dynamique de la ComboBox garantit que les catégories nouvellement créées sont rapidement disponibles pour l’ajout d’un produit.</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Les alertes utilisateur servent à confirmer les opérations réalisées ou à signaler des erreurs de saisie.</w:t>
      </w:r>
    </w:p>
    <w:p w:rsidR="002C175D" w:rsidRPr="00557E53" w:rsidRDefault="001D6FA0">
      <w:pPr>
        <w:pStyle w:val="Titre1"/>
        <w:rPr>
          <w:rFonts w:ascii="Times New Roman" w:hAnsi="Times New Roman" w:cs="Times New Roman"/>
          <w:sz w:val="32"/>
          <w:szCs w:val="32"/>
        </w:rPr>
      </w:pPr>
      <w:r w:rsidRPr="00557E53">
        <w:rPr>
          <w:rFonts w:ascii="Times New Roman" w:hAnsi="Times New Roman" w:cs="Times New Roman"/>
          <w:sz w:val="32"/>
          <w:szCs w:val="32"/>
        </w:rPr>
        <w:t>6</w:t>
      </w:r>
      <w:r w:rsidRPr="00557E53">
        <w:rPr>
          <w:rFonts w:ascii="Times New Roman" w:hAnsi="Times New Roman" w:cs="Times New Roman" w:hint="cs"/>
          <w:sz w:val="32"/>
          <w:szCs w:val="32"/>
        </w:rPr>
        <w:t>. Déroulement typique d’une opération</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Lorsqu’un utilisateur souhaite ajouter un produit, le processus peut être décrit de la façon suivante : l’utilisateur renseigne les champs de saisie dans l’interface, sélectionne une catégorie dans la ComboBox, puis clique sur le bouton d’ajout. Le contrôleur intercepte l’événement, valide les données, crée un objet Produit et appelle ProduitDAO pour effectuer l’insertion SQL dans la base de données. Une fois l’opération terminée, la TableView est rafraîchie et une alerte informe l’utilisateur du résultat.</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Ce scénario illustre bien la coopération entre les différentes couches de l’architecture : la vue collecte les informations, le contrôleur orchestre le traitement, le modèle transporte les données, le DAO dialogue avec la base, puis la vue est mise à jour.</w:t>
      </w:r>
    </w:p>
    <w:p w:rsidR="002C175D" w:rsidRPr="00557E53" w:rsidRDefault="001D6FA0">
      <w:pPr>
        <w:pStyle w:val="Titre1"/>
        <w:rPr>
          <w:rFonts w:ascii="Times New Roman" w:hAnsi="Times New Roman" w:cs="Times New Roman"/>
          <w:sz w:val="32"/>
          <w:szCs w:val="32"/>
        </w:rPr>
      </w:pPr>
      <w:r w:rsidRPr="00557E53">
        <w:rPr>
          <w:rFonts w:ascii="Times New Roman" w:hAnsi="Times New Roman" w:cs="Times New Roman"/>
          <w:sz w:val="32"/>
          <w:szCs w:val="32"/>
        </w:rPr>
        <w:t>7</w:t>
      </w:r>
      <w:r w:rsidRPr="00557E53">
        <w:rPr>
          <w:rFonts w:ascii="Times New Roman" w:hAnsi="Times New Roman" w:cs="Times New Roman" w:hint="cs"/>
          <w:sz w:val="32"/>
          <w:szCs w:val="32"/>
        </w:rPr>
        <w:t>. Règles de gestion et validations recommandées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Le nom du produit ne doit pas être vide.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Le prix doit être une valeur numérique positive.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quantité doit être une valeur entière ou numérique cohérente avec le stock attendu.</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Une catégorie doit être sélectionnée avant l’enregistrement d’un produit.</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Les identifiants sont gérés de manière unique par la base de données.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lastRenderedPageBreak/>
        <w:t>Les champs doivent être vérifiés avant toute opération de mise à jour ou de suppression.</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Même si toutes ces règles ne sont pas détaillées dans le document initial, leur mise en œuvre est fortement recommandée pour sécuriser le comportement de l’application et éviter l’enregistrement de données incohérentes.</w:t>
      </w:r>
    </w:p>
    <w:p w:rsidR="002C175D" w:rsidRPr="00557E53" w:rsidRDefault="001D6FA0">
      <w:pPr>
        <w:pStyle w:val="Titre1"/>
        <w:rPr>
          <w:rFonts w:ascii="Times New Roman" w:hAnsi="Times New Roman" w:cs="Times New Roman"/>
          <w:sz w:val="32"/>
          <w:szCs w:val="32"/>
        </w:rPr>
      </w:pPr>
      <w:r w:rsidRPr="00557E53">
        <w:rPr>
          <w:rFonts w:ascii="Times New Roman" w:hAnsi="Times New Roman" w:cs="Times New Roman"/>
          <w:sz w:val="32"/>
          <w:szCs w:val="32"/>
        </w:rPr>
        <w:t>8</w:t>
      </w:r>
      <w:r w:rsidRPr="00557E53">
        <w:rPr>
          <w:rFonts w:ascii="Times New Roman" w:hAnsi="Times New Roman" w:cs="Times New Roman" w:hint="cs"/>
          <w:sz w:val="32"/>
          <w:szCs w:val="32"/>
        </w:rPr>
        <w:t>. Technologies utilisées</w:t>
      </w:r>
    </w:p>
    <w:tbl>
      <w:tblPr>
        <w:tblStyle w:val="Grilledutableau"/>
        <w:tblW w:w="0" w:type="auto"/>
        <w:jc w:val="center"/>
        <w:tblLook w:val="04A0" w:firstRow="1" w:lastRow="0" w:firstColumn="1" w:lastColumn="0" w:noHBand="0" w:noVBand="1"/>
      </w:tblPr>
      <w:tblGrid>
        <w:gridCol w:w="3249"/>
        <w:gridCol w:w="3249"/>
        <w:gridCol w:w="3249"/>
      </w:tblGrid>
      <w:tr w:rsidR="002C175D" w:rsidRPr="001D6FA0">
        <w:trPr>
          <w:jc w:val="center"/>
        </w:trPr>
        <w:tc>
          <w:tcPr>
            <w:tcW w:w="3249"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Technologie</w:t>
            </w:r>
          </w:p>
        </w:tc>
        <w:tc>
          <w:tcPr>
            <w:tcW w:w="3249"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Usage dans le projet</w:t>
            </w:r>
          </w:p>
        </w:tc>
        <w:tc>
          <w:tcPr>
            <w:tcW w:w="3249" w:type="dxa"/>
            <w:shd w:val="clear" w:color="auto" w:fill="D9EAF7"/>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b/>
                <w:sz w:val="24"/>
                <w:szCs w:val="24"/>
              </w:rPr>
              <w:t>Intérêt principal</w:t>
            </w:r>
          </w:p>
        </w:tc>
      </w:tr>
      <w:tr w:rsidR="002C175D" w:rsidRPr="001D6FA0">
        <w:trPr>
          <w:jc w:val="center"/>
        </w:trPr>
        <w:tc>
          <w:tcPr>
            <w:tcW w:w="3249" w:type="dxa"/>
          </w:tcPr>
          <w:p w:rsidR="002C175D" w:rsidRPr="001D6FA0" w:rsidRDefault="00000000">
            <w:pPr>
              <w:rPr>
                <w:rFonts w:ascii="Times New Roman" w:hAnsi="Times New Roman" w:cs="Times New Roman"/>
                <w:color w:val="FF0000"/>
                <w:sz w:val="24"/>
                <w:szCs w:val="24"/>
              </w:rPr>
            </w:pPr>
            <w:r w:rsidRPr="001D6FA0">
              <w:rPr>
                <w:rFonts w:ascii="Times New Roman" w:hAnsi="Times New Roman" w:cs="Times New Roman" w:hint="cs"/>
                <w:color w:val="FF0000"/>
                <w:sz w:val="24"/>
                <w:szCs w:val="24"/>
              </w:rPr>
              <w:t>Java</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Langage principal de développement</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Robuste et orienté objet</w:t>
            </w:r>
          </w:p>
        </w:tc>
      </w:tr>
      <w:tr w:rsidR="002C175D" w:rsidRPr="001D6FA0">
        <w:trPr>
          <w:jc w:val="center"/>
        </w:trPr>
        <w:tc>
          <w:tcPr>
            <w:tcW w:w="3249" w:type="dxa"/>
          </w:tcPr>
          <w:p w:rsidR="002C175D" w:rsidRPr="001D6FA0" w:rsidRDefault="00000000">
            <w:pPr>
              <w:rPr>
                <w:rFonts w:ascii="Times New Roman" w:hAnsi="Times New Roman" w:cs="Times New Roman"/>
                <w:color w:val="FF0000"/>
                <w:sz w:val="24"/>
                <w:szCs w:val="24"/>
              </w:rPr>
            </w:pPr>
            <w:r w:rsidRPr="001D6FA0">
              <w:rPr>
                <w:rFonts w:ascii="Times New Roman" w:hAnsi="Times New Roman" w:cs="Times New Roman" w:hint="cs"/>
                <w:color w:val="FF0000"/>
                <w:sz w:val="24"/>
                <w:szCs w:val="24"/>
              </w:rPr>
              <w:t>JavaFX</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Création de l’interface graphique</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Interface moderne pour application desktop</w:t>
            </w:r>
          </w:p>
        </w:tc>
      </w:tr>
      <w:tr w:rsidR="002C175D" w:rsidRPr="001D6FA0">
        <w:trPr>
          <w:jc w:val="center"/>
        </w:trPr>
        <w:tc>
          <w:tcPr>
            <w:tcW w:w="3249" w:type="dxa"/>
          </w:tcPr>
          <w:p w:rsidR="002C175D" w:rsidRPr="001D6FA0" w:rsidRDefault="00000000">
            <w:pPr>
              <w:rPr>
                <w:rFonts w:ascii="Times New Roman" w:hAnsi="Times New Roman" w:cs="Times New Roman"/>
                <w:color w:val="FF0000"/>
                <w:sz w:val="24"/>
                <w:szCs w:val="24"/>
              </w:rPr>
            </w:pPr>
            <w:r w:rsidRPr="001D6FA0">
              <w:rPr>
                <w:rFonts w:ascii="Times New Roman" w:hAnsi="Times New Roman" w:cs="Times New Roman" w:hint="cs"/>
                <w:color w:val="FF0000"/>
                <w:sz w:val="24"/>
                <w:szCs w:val="24"/>
              </w:rPr>
              <w:t>FXML</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Description déclarative de l’interface</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Séparation entre structure visuelle et logique</w:t>
            </w:r>
          </w:p>
        </w:tc>
      </w:tr>
      <w:tr w:rsidR="002C175D" w:rsidRPr="001D6FA0">
        <w:trPr>
          <w:jc w:val="center"/>
        </w:trPr>
        <w:tc>
          <w:tcPr>
            <w:tcW w:w="3249" w:type="dxa"/>
          </w:tcPr>
          <w:p w:rsidR="002C175D" w:rsidRPr="001D6FA0" w:rsidRDefault="00000000">
            <w:pPr>
              <w:rPr>
                <w:rFonts w:ascii="Times New Roman" w:hAnsi="Times New Roman" w:cs="Times New Roman"/>
                <w:color w:val="FF0000"/>
                <w:sz w:val="24"/>
                <w:szCs w:val="24"/>
              </w:rPr>
            </w:pPr>
            <w:r w:rsidRPr="001D6FA0">
              <w:rPr>
                <w:rFonts w:ascii="Times New Roman" w:hAnsi="Times New Roman" w:cs="Times New Roman" w:hint="cs"/>
                <w:color w:val="FF0000"/>
                <w:sz w:val="24"/>
                <w:szCs w:val="24"/>
              </w:rPr>
              <w:t>MySQL</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Stockage persistant des données</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Base relationnelle répandue et fiable</w:t>
            </w:r>
          </w:p>
        </w:tc>
      </w:tr>
      <w:tr w:rsidR="002C175D" w:rsidRPr="001D6FA0">
        <w:trPr>
          <w:jc w:val="center"/>
        </w:trPr>
        <w:tc>
          <w:tcPr>
            <w:tcW w:w="3249" w:type="dxa"/>
          </w:tcPr>
          <w:p w:rsidR="002C175D" w:rsidRPr="001D6FA0" w:rsidRDefault="00000000">
            <w:pPr>
              <w:rPr>
                <w:rFonts w:ascii="Times New Roman" w:hAnsi="Times New Roman" w:cs="Times New Roman"/>
                <w:color w:val="FF0000"/>
                <w:sz w:val="24"/>
                <w:szCs w:val="24"/>
              </w:rPr>
            </w:pPr>
            <w:r w:rsidRPr="001D6FA0">
              <w:rPr>
                <w:rFonts w:ascii="Times New Roman" w:hAnsi="Times New Roman" w:cs="Times New Roman" w:hint="cs"/>
                <w:color w:val="FF0000"/>
                <w:sz w:val="24"/>
                <w:szCs w:val="24"/>
              </w:rPr>
              <w:t>JDBC</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Connexion entre Java et MySQL</w:t>
            </w:r>
          </w:p>
        </w:tc>
        <w:tc>
          <w:tcPr>
            <w:tcW w:w="3249" w:type="dxa"/>
          </w:tcPr>
          <w:p w:rsidR="002C175D" w:rsidRPr="001D6FA0" w:rsidRDefault="00000000">
            <w:pPr>
              <w:rPr>
                <w:rFonts w:ascii="Times New Roman" w:hAnsi="Times New Roman" w:cs="Times New Roman"/>
                <w:sz w:val="24"/>
                <w:szCs w:val="24"/>
              </w:rPr>
            </w:pPr>
            <w:r w:rsidRPr="001D6FA0">
              <w:rPr>
                <w:rFonts w:ascii="Times New Roman" w:hAnsi="Times New Roman" w:cs="Times New Roman" w:hint="cs"/>
                <w:sz w:val="24"/>
                <w:szCs w:val="24"/>
              </w:rPr>
              <w:t>Accès standardisé aux bases de données</w:t>
            </w:r>
          </w:p>
        </w:tc>
      </w:tr>
    </w:tbl>
    <w:p w:rsidR="002C175D" w:rsidRPr="00557E53" w:rsidRDefault="001D6FA0">
      <w:pPr>
        <w:pStyle w:val="Titre1"/>
        <w:rPr>
          <w:rFonts w:ascii="Times New Roman" w:hAnsi="Times New Roman" w:cs="Times New Roman"/>
          <w:sz w:val="32"/>
          <w:szCs w:val="32"/>
        </w:rPr>
      </w:pPr>
      <w:r w:rsidRPr="00557E53">
        <w:rPr>
          <w:rFonts w:ascii="Times New Roman" w:hAnsi="Times New Roman" w:cs="Times New Roman"/>
          <w:sz w:val="32"/>
          <w:szCs w:val="32"/>
        </w:rPr>
        <w:t>9</w:t>
      </w:r>
      <w:r w:rsidRPr="00557E53">
        <w:rPr>
          <w:rFonts w:ascii="Times New Roman" w:hAnsi="Times New Roman" w:cs="Times New Roman" w:hint="cs"/>
          <w:sz w:val="32"/>
          <w:szCs w:val="32"/>
        </w:rPr>
        <w:t>. Analyse synthétique : points forts et limites</w:t>
      </w:r>
    </w:p>
    <w:p w:rsidR="002C175D" w:rsidRPr="001D6FA0" w:rsidRDefault="001D6FA0">
      <w:pPr>
        <w:pStyle w:val="Titre2"/>
        <w:rPr>
          <w:rFonts w:ascii="Times New Roman" w:hAnsi="Times New Roman" w:cs="Times New Roman"/>
          <w:sz w:val="24"/>
          <w:szCs w:val="24"/>
        </w:rPr>
      </w:pPr>
      <w:r>
        <w:rPr>
          <w:rFonts w:ascii="Times New Roman" w:hAnsi="Times New Roman" w:cs="Times New Roman"/>
          <w:sz w:val="24"/>
          <w:szCs w:val="24"/>
        </w:rPr>
        <w:t>9</w:t>
      </w:r>
      <w:r w:rsidRPr="001D6FA0">
        <w:rPr>
          <w:rFonts w:ascii="Times New Roman" w:hAnsi="Times New Roman" w:cs="Times New Roman" w:hint="cs"/>
          <w:sz w:val="24"/>
          <w:szCs w:val="24"/>
        </w:rPr>
        <w:t>.1 Points forts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Architecture claire avec séparation des responsabilités.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Interface graphique adaptée à une utilisation bureautique simple.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Organisation cohérente des données via catégories et produits.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Base de données relationnelle facile à comprendre et à maintenir.</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Fonctionnalités essentielles de gestion déjà présentes : CRUD et recherche.</w:t>
      </w:r>
    </w:p>
    <w:p w:rsidR="002C175D" w:rsidRPr="001D6FA0" w:rsidRDefault="001D6FA0">
      <w:pPr>
        <w:pStyle w:val="Titre2"/>
        <w:rPr>
          <w:rFonts w:ascii="Times New Roman" w:hAnsi="Times New Roman" w:cs="Times New Roman"/>
          <w:sz w:val="24"/>
          <w:szCs w:val="24"/>
        </w:rPr>
      </w:pPr>
      <w:r>
        <w:rPr>
          <w:rFonts w:ascii="Times New Roman" w:hAnsi="Times New Roman" w:cs="Times New Roman"/>
          <w:sz w:val="24"/>
          <w:szCs w:val="24"/>
        </w:rPr>
        <w:t>9</w:t>
      </w:r>
      <w:r w:rsidRPr="001D6FA0">
        <w:rPr>
          <w:rFonts w:ascii="Times New Roman" w:hAnsi="Times New Roman" w:cs="Times New Roman" w:hint="cs"/>
          <w:sz w:val="24"/>
          <w:szCs w:val="24"/>
        </w:rPr>
        <w:t>.2 Limites observables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Le document initial ne mentionne pas de gestion avancée des erreurs ou des exceptions.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Aucun mécanisme d’authentification utilisateur n’est décrit.</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 recherche semble limitée au nom du produit uniquement.</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Il n’est pas fait mention d’un tableau de bord, d’indicateurs de stock faible ou d’export de données.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L’architecture reste simple et pourrait nécessiter une couche de services si le projet devient plus important.</w:t>
      </w:r>
    </w:p>
    <w:p w:rsidR="002C175D" w:rsidRPr="00557E53" w:rsidRDefault="001D6FA0">
      <w:pPr>
        <w:pStyle w:val="Titre1"/>
        <w:rPr>
          <w:rFonts w:ascii="Times New Roman" w:hAnsi="Times New Roman" w:cs="Times New Roman"/>
          <w:sz w:val="32"/>
          <w:szCs w:val="32"/>
        </w:rPr>
      </w:pPr>
      <w:r w:rsidRPr="00557E53">
        <w:rPr>
          <w:rFonts w:ascii="Times New Roman" w:hAnsi="Times New Roman" w:cs="Times New Roman"/>
          <w:sz w:val="32"/>
          <w:szCs w:val="32"/>
        </w:rPr>
        <w:t>10</w:t>
      </w:r>
      <w:r w:rsidRPr="00557E53">
        <w:rPr>
          <w:rFonts w:ascii="Times New Roman" w:hAnsi="Times New Roman" w:cs="Times New Roman" w:hint="cs"/>
          <w:sz w:val="32"/>
          <w:szCs w:val="32"/>
        </w:rPr>
        <w:t>. Pistes d’amélioration</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Ajouter une gestion des utilisateurs avec authentification et rôles.</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Mettre en place des contrôles de validation plus poussés dans le contrôleur.</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Prévoir des messages d’erreur plus explicites en cas d’échec SQL ou de saisie invalide.</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lastRenderedPageBreak/>
        <w:t>Ajouter des filtres de recherche par catégorie, prix ou quantité.</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Intégrer des statistiques simples : produits les plus nombreux, stock faible, valeur totale du stock.</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Prévoir un export des données vers PDF, Excel ou CSV.</w:t>
      </w:r>
    </w:p>
    <w:p w:rsidR="002C175D" w:rsidRPr="001D6FA0" w:rsidRDefault="00000000">
      <w:pPr>
        <w:pStyle w:val="Listepuces"/>
        <w:rPr>
          <w:rFonts w:ascii="Times New Roman" w:hAnsi="Times New Roman" w:cs="Times New Roman"/>
          <w:sz w:val="24"/>
          <w:szCs w:val="24"/>
        </w:rPr>
      </w:pPr>
      <w:r w:rsidRPr="001D6FA0">
        <w:rPr>
          <w:rFonts w:ascii="Times New Roman" w:hAnsi="Times New Roman" w:cs="Times New Roman" w:hint="cs"/>
          <w:sz w:val="24"/>
          <w:szCs w:val="24"/>
        </w:rPr>
        <w:t>Introduire une couche service si le projet évolue vers une logique métier plus riche.</w:t>
      </w:r>
    </w:p>
    <w:p w:rsidR="002C175D" w:rsidRPr="00557E53" w:rsidRDefault="00000000">
      <w:pPr>
        <w:pStyle w:val="Titre1"/>
        <w:rPr>
          <w:rFonts w:ascii="Times New Roman" w:hAnsi="Times New Roman" w:cs="Times New Roman"/>
          <w:sz w:val="32"/>
          <w:szCs w:val="32"/>
        </w:rPr>
      </w:pPr>
      <w:r w:rsidRPr="00557E53">
        <w:rPr>
          <w:rFonts w:ascii="Times New Roman" w:hAnsi="Times New Roman" w:cs="Times New Roman" w:hint="cs"/>
          <w:sz w:val="32"/>
          <w:szCs w:val="32"/>
        </w:rPr>
        <w:t>1</w:t>
      </w:r>
      <w:r w:rsidR="001D6FA0" w:rsidRPr="00557E53">
        <w:rPr>
          <w:rFonts w:ascii="Times New Roman" w:hAnsi="Times New Roman" w:cs="Times New Roman"/>
          <w:sz w:val="32"/>
          <w:szCs w:val="32"/>
        </w:rPr>
        <w:t>1</w:t>
      </w:r>
      <w:r w:rsidRPr="00557E53">
        <w:rPr>
          <w:rFonts w:ascii="Times New Roman" w:hAnsi="Times New Roman" w:cs="Times New Roman" w:hint="cs"/>
          <w:sz w:val="32"/>
          <w:szCs w:val="32"/>
        </w:rPr>
        <w:t>. Conclusion</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L’application Gestion de Stock repose sur une base technique cohérente pour un projet de gestion simple : Java pour la logique, JavaFX pour l’interface, JDBC pour la connexion et MySQL pour la persistance. L’organisation en couches améliore la lisibilité du code et permet de mieux répartir les responsabilités entre les composants.</w:t>
      </w:r>
    </w:p>
    <w:p w:rsidR="002C175D" w:rsidRPr="001D6FA0" w:rsidRDefault="00000000">
      <w:pPr>
        <w:spacing w:after="120"/>
        <w:rPr>
          <w:rFonts w:ascii="Times New Roman" w:hAnsi="Times New Roman" w:cs="Times New Roman"/>
          <w:sz w:val="24"/>
          <w:szCs w:val="24"/>
        </w:rPr>
      </w:pPr>
      <w:r w:rsidRPr="001D6FA0">
        <w:rPr>
          <w:rFonts w:ascii="Times New Roman" w:hAnsi="Times New Roman" w:cs="Times New Roman" w:hint="cs"/>
          <w:sz w:val="24"/>
          <w:szCs w:val="24"/>
        </w:rPr>
        <w:t>La documentation enrichie produite ici vise à rendre le projet plus compréhensible, plus présentable et plus exploitable dans un cadre académique, professionnel ou de maintenance. Elle constitue une base solide pour accompagner la démonstration de l’application et préparer ses futures évolutions.</w:t>
      </w:r>
    </w:p>
    <w:p w:rsidR="002C175D" w:rsidRPr="001D6FA0" w:rsidRDefault="002C175D" w:rsidP="00C30F3F">
      <w:pPr>
        <w:spacing w:after="120"/>
        <w:rPr>
          <w:rFonts w:ascii="Times New Roman" w:hAnsi="Times New Roman" w:cs="Times New Roman"/>
          <w:sz w:val="24"/>
          <w:szCs w:val="24"/>
        </w:rPr>
      </w:pPr>
    </w:p>
    <w:sectPr w:rsidR="002C175D" w:rsidRPr="001D6FA0" w:rsidSect="00034616">
      <w:footerReference w:type="default" r:id="rId15"/>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17E2" w:rsidRDefault="005E17E2">
      <w:pPr>
        <w:spacing w:after="0" w:line="240" w:lineRule="auto"/>
      </w:pPr>
      <w:r>
        <w:separator/>
      </w:r>
    </w:p>
  </w:endnote>
  <w:endnote w:type="continuationSeparator" w:id="0">
    <w:p w:rsidR="005E17E2" w:rsidRDefault="005E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175D" w:rsidRDefault="002C175D">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17E2" w:rsidRDefault="005E17E2">
      <w:pPr>
        <w:spacing w:after="0" w:line="240" w:lineRule="auto"/>
      </w:pPr>
      <w:r>
        <w:separator/>
      </w:r>
    </w:p>
  </w:footnote>
  <w:footnote w:type="continuationSeparator" w:id="0">
    <w:p w:rsidR="005E17E2" w:rsidRDefault="005E1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57633027">
    <w:abstractNumId w:val="8"/>
  </w:num>
  <w:num w:numId="2" w16cid:durableId="763184702">
    <w:abstractNumId w:val="6"/>
  </w:num>
  <w:num w:numId="3" w16cid:durableId="1429042777">
    <w:abstractNumId w:val="5"/>
  </w:num>
  <w:num w:numId="4" w16cid:durableId="1024944445">
    <w:abstractNumId w:val="4"/>
  </w:num>
  <w:num w:numId="5" w16cid:durableId="1189297112">
    <w:abstractNumId w:val="7"/>
  </w:num>
  <w:num w:numId="6" w16cid:durableId="1604654024">
    <w:abstractNumId w:val="3"/>
  </w:num>
  <w:num w:numId="7" w16cid:durableId="953949555">
    <w:abstractNumId w:val="2"/>
  </w:num>
  <w:num w:numId="8" w16cid:durableId="893197012">
    <w:abstractNumId w:val="1"/>
  </w:num>
  <w:num w:numId="9" w16cid:durableId="130288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F66"/>
    <w:rsid w:val="0015074B"/>
    <w:rsid w:val="001D6FA0"/>
    <w:rsid w:val="0029639D"/>
    <w:rsid w:val="002C175D"/>
    <w:rsid w:val="00326F90"/>
    <w:rsid w:val="00385E4C"/>
    <w:rsid w:val="00557E53"/>
    <w:rsid w:val="005E17E2"/>
    <w:rsid w:val="006F3331"/>
    <w:rsid w:val="00AA1D8D"/>
    <w:rsid w:val="00B47730"/>
    <w:rsid w:val="00BE6013"/>
    <w:rsid w:val="00C30F3F"/>
    <w:rsid w:val="00CB0664"/>
    <w:rsid w:val="00D653BB"/>
    <w:rsid w:val="00D857B3"/>
    <w:rsid w:val="00EC1924"/>
    <w:rsid w:val="00F17B0D"/>
    <w:rsid w:val="00F73AE6"/>
    <w:rsid w:val="00F96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63BEF"/>
  <w14:defaultImageDpi w14:val="300"/>
  <w15:docId w15:val="{CABB4A5F-5CD5-4140-BC2F-69ECD216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lang w:val="fr-FR"/>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85E4C"/>
    <w:pPr>
      <w:spacing w:before="100" w:beforeAutospacing="1" w:after="100" w:afterAutospacing="1" w:line="240" w:lineRule="auto"/>
    </w:pPr>
    <w:rPr>
      <w:rFonts w:ascii="Times New Roman" w:eastAsia="Times New Roman" w:hAnsi="Times New Roman" w:cs="Times New Roman"/>
      <w:sz w:val="24"/>
      <w:szCs w:val="24"/>
      <w:lang w:val="fr-SN"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483085">
      <w:bodyDiv w:val="1"/>
      <w:marLeft w:val="0"/>
      <w:marRight w:val="0"/>
      <w:marTop w:val="0"/>
      <w:marBottom w:val="0"/>
      <w:divBdr>
        <w:top w:val="none" w:sz="0" w:space="0" w:color="auto"/>
        <w:left w:val="none" w:sz="0" w:space="0" w:color="auto"/>
        <w:bottom w:val="none" w:sz="0" w:space="0" w:color="auto"/>
        <w:right w:val="none" w:sz="0" w:space="0" w:color="auto"/>
      </w:divBdr>
    </w:div>
    <w:div w:id="1461339656">
      <w:bodyDiv w:val="1"/>
      <w:marLeft w:val="0"/>
      <w:marRight w:val="0"/>
      <w:marTop w:val="0"/>
      <w:marBottom w:val="0"/>
      <w:divBdr>
        <w:top w:val="none" w:sz="0" w:space="0" w:color="auto"/>
        <w:left w:val="none" w:sz="0" w:space="0" w:color="auto"/>
        <w:bottom w:val="none" w:sz="0" w:space="0" w:color="auto"/>
        <w:right w:val="none" w:sz="0" w:space="0" w:color="auto"/>
      </w:divBdr>
      <w:divsChild>
        <w:div w:id="1891454527">
          <w:marLeft w:val="0"/>
          <w:marRight w:val="0"/>
          <w:marTop w:val="0"/>
          <w:marBottom w:val="0"/>
          <w:divBdr>
            <w:top w:val="none" w:sz="0" w:space="0" w:color="auto"/>
            <w:left w:val="none" w:sz="0" w:space="0" w:color="auto"/>
            <w:bottom w:val="none" w:sz="0" w:space="0" w:color="auto"/>
            <w:right w:val="none" w:sz="0" w:space="0" w:color="auto"/>
          </w:divBdr>
          <w:divsChild>
            <w:div w:id="822085162">
              <w:marLeft w:val="0"/>
              <w:marRight w:val="0"/>
              <w:marTop w:val="0"/>
              <w:marBottom w:val="0"/>
              <w:divBdr>
                <w:top w:val="none" w:sz="0" w:space="0" w:color="auto"/>
                <w:left w:val="none" w:sz="0" w:space="0" w:color="auto"/>
                <w:bottom w:val="none" w:sz="0" w:space="0" w:color="auto"/>
                <w:right w:val="none" w:sz="0" w:space="0" w:color="auto"/>
              </w:divBdr>
              <w:divsChild>
                <w:div w:id="167259878">
                  <w:marLeft w:val="0"/>
                  <w:marRight w:val="0"/>
                  <w:marTop w:val="0"/>
                  <w:marBottom w:val="0"/>
                  <w:divBdr>
                    <w:top w:val="none" w:sz="0" w:space="0" w:color="auto"/>
                    <w:left w:val="none" w:sz="0" w:space="0" w:color="auto"/>
                    <w:bottom w:val="none" w:sz="0" w:space="0" w:color="auto"/>
                    <w:right w:val="none" w:sz="0" w:space="0" w:color="auto"/>
                  </w:divBdr>
                  <w:divsChild>
                    <w:div w:id="1653605553">
                      <w:marLeft w:val="0"/>
                      <w:marRight w:val="0"/>
                      <w:marTop w:val="0"/>
                      <w:marBottom w:val="0"/>
                      <w:divBdr>
                        <w:top w:val="none" w:sz="0" w:space="0" w:color="auto"/>
                        <w:left w:val="none" w:sz="0" w:space="0" w:color="auto"/>
                        <w:bottom w:val="none" w:sz="0" w:space="0" w:color="auto"/>
                        <w:right w:val="none" w:sz="0" w:space="0" w:color="auto"/>
                      </w:divBdr>
                      <w:divsChild>
                        <w:div w:id="307325138">
                          <w:marLeft w:val="0"/>
                          <w:marRight w:val="0"/>
                          <w:marTop w:val="0"/>
                          <w:marBottom w:val="0"/>
                          <w:divBdr>
                            <w:top w:val="none" w:sz="0" w:space="0" w:color="auto"/>
                            <w:left w:val="none" w:sz="0" w:space="0" w:color="auto"/>
                            <w:bottom w:val="none" w:sz="0" w:space="0" w:color="auto"/>
                            <w:right w:val="none" w:sz="0" w:space="0" w:color="auto"/>
                          </w:divBdr>
                          <w:divsChild>
                            <w:div w:id="7348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12</Pages>
  <Words>2064</Words>
  <Characters>11357</Characters>
  <Application>Microsoft Office Word</Application>
  <DocSecurity>0</DocSecurity>
  <Lines>94</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8</cp:revision>
  <dcterms:created xsi:type="dcterms:W3CDTF">2013-12-23T23:15:00Z</dcterms:created>
  <dcterms:modified xsi:type="dcterms:W3CDTF">2026-04-03T14:03:00Z</dcterms:modified>
  <cp:category/>
</cp:coreProperties>
</file>